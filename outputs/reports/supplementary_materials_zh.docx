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补充材料</w:t>
      </w:r>
    </w:p>
    <w:p>
      <w:pPr>
        <w:pStyle w:val="Heading1"/>
      </w:pPr>
      <w:r>
        <w:t>补充材料</w:t>
      </w:r>
    </w:p>
    <w:p>
      <w:pPr>
        <w:pStyle w:val="Heading2"/>
      </w:pPr>
      <w:r>
        <w:t>表 S1. 样本纳入流程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stage</w:t>
            </w:r>
          </w:p>
        </w:tc>
        <w:tc>
          <w:tcPr>
            <w:tcW w:type="dxa" w:w="1440"/>
          </w:tcPr>
          <w:p>
            <w:r>
              <w:t>n_total</w:t>
            </w:r>
          </w:p>
        </w:tc>
        <w:tc>
          <w:tcPr>
            <w:tcW w:type="dxa" w:w="1440"/>
          </w:tcPr>
          <w:p>
            <w:r>
              <w:t>n_ASD</w:t>
            </w:r>
          </w:p>
        </w:tc>
        <w:tc>
          <w:tcPr>
            <w:tcW w:type="dxa" w:w="1440"/>
          </w:tcPr>
          <w:p>
            <w:r>
              <w:t>n_TD</w:t>
            </w:r>
          </w:p>
        </w:tc>
        <w:tc>
          <w:tcPr>
            <w:tcW w:type="dxa" w:w="1440"/>
          </w:tcPr>
          <w:p>
            <w:r>
              <w:t>excluded_total</w:t>
            </w:r>
          </w:p>
        </w:tc>
        <w:tc>
          <w:tcPr>
            <w:tcW w:type="dxa" w:w="1440"/>
          </w:tcPr>
          <w:p>
            <w:r>
              <w:t>exclusion_reason</w:t>
            </w:r>
          </w:p>
        </w:tc>
      </w:tr>
      <w:tr>
        <w:tc>
          <w:tcPr>
            <w:tcW w:type="dxa" w:w="1440"/>
          </w:tcPr>
          <w:p>
            <w:r>
              <w:t>participants_total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included_final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not included_final=1</w:t>
            </w:r>
          </w:p>
        </w:tc>
      </w:tr>
      <w:tr>
        <w:tc>
          <w:tcPr>
            <w:tcW w:type="dxa" w:w="1440"/>
          </w:tcPr>
          <w:p>
            <w:r>
              <w:t>preprocessing_success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preprocessing failed or no epochs</w:t>
            </w:r>
          </w:p>
        </w:tc>
      </w:tr>
      <w:tr>
        <w:tc>
          <w:tcPr>
            <w:tcW w:type="dxa" w:w="1440"/>
          </w:tcPr>
          <w:p>
            <w:r>
              <w:t>min_usable_epochs_pass</w:t>
            </w:r>
          </w:p>
        </w:tc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23.0</w:t>
            </w:r>
          </w:p>
        </w:tc>
        <w:tc>
          <w:tcPr>
            <w:tcW w:type="dxa" w:w="1440"/>
          </w:tcPr>
          <w:p>
            <w:r>
              <w:t>usable_epochs &lt; 60</w:t>
            </w:r>
          </w:p>
        </w:tc>
      </w:tr>
      <w:tr>
        <w:tc>
          <w:tcPr>
            <w:tcW w:type="dxa" w:w="1440"/>
          </w:tcPr>
          <w:p>
            <w:r>
              <w:t>specparam_subject_qc_pass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low_quality_subject (invalid channel ratio &gt; threshold)</w:t>
            </w:r>
          </w:p>
        </w:tc>
      </w:tr>
      <w:tr>
        <w:tc>
          <w:tcPr>
            <w:tcW w:type="dxa" w:w="1440"/>
          </w:tcPr>
          <w:p>
            <w:r>
              <w:t>roi_available_after_specparam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main_analysis_complete_case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missing outcome/covariates or specparam QC fail</w:t>
            </w:r>
          </w:p>
        </w:tc>
      </w:tr>
    </w:tbl>
    <w:p>
      <w:pPr>
        <w:pStyle w:val="Heading2"/>
      </w:pPr>
      <w:r>
        <w:t>表 S2. 拟合频段与 fixed/knee 敏感性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freq_range</w:t>
            </w:r>
          </w:p>
        </w:tc>
        <w:tc>
          <w:tcPr>
            <w:tcW w:type="dxa" w:w="960"/>
          </w:tcPr>
          <w:p>
            <w:r>
              <w:t>aperiodic_mode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coef_TD_vs_ASD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ci_low</w:t>
            </w:r>
          </w:p>
        </w:tc>
        <w:tc>
          <w:tcPr>
            <w:tcW w:type="dxa" w:w="960"/>
          </w:tcPr>
          <w:p>
            <w:r>
              <w:t>ci_high</w:t>
            </w:r>
          </w:p>
        </w:tc>
        <w:tc>
          <w:tcPr>
            <w:tcW w:type="dxa" w:w="960"/>
          </w:tcPr>
          <w:p>
            <w:r>
              <w:t>direction</w:t>
            </w:r>
          </w:p>
        </w:tc>
        <w:tc>
          <w:tcPr>
            <w:tcW w:type="dxa" w:w="960"/>
          </w:tcPr>
          <w:p>
            <w:r>
              <w:t>significant_p05</w:t>
            </w:r>
          </w:p>
        </w:tc>
      </w:tr>
      <w:tr>
        <w:tc>
          <w:tcPr>
            <w:tcW w:type="dxa" w:w="960"/>
          </w:tcPr>
          <w:p>
            <w:r>
              <w:t>1.0–35.0 Hz</w:t>
            </w:r>
          </w:p>
        </w:tc>
        <w:tc>
          <w:tcPr>
            <w:tcW w:type="dxa" w:w="960"/>
          </w:tcPr>
          <w:p>
            <w:r>
              <w:t>fixed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0.072787675297949</w:t>
            </w:r>
          </w:p>
        </w:tc>
        <w:tc>
          <w:tcPr>
            <w:tcW w:type="dxa" w:w="960"/>
          </w:tcPr>
          <w:p>
            <w:r>
              <w:t>0.0159528411230305</w:t>
            </w:r>
          </w:p>
        </w:tc>
        <w:tc>
          <w:tcPr>
            <w:tcW w:type="dxa" w:w="960"/>
          </w:tcPr>
          <w:p>
            <w:r>
              <w:t>0.0138028134280818</w:t>
            </w:r>
          </w:p>
        </w:tc>
        <w:tc>
          <w:tcPr>
            <w:tcW w:type="dxa" w:w="960"/>
          </w:tcPr>
          <w:p>
            <w:r>
              <w:t>0.1317725371678162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True</w:t>
            </w:r>
          </w:p>
        </w:tc>
      </w:tr>
      <w:tr>
        <w:tc>
          <w:tcPr>
            <w:tcW w:type="dxa" w:w="960"/>
          </w:tcPr>
          <w:p>
            <w:r>
              <w:t>1.0–35.0 Hz</w:t>
            </w:r>
          </w:p>
        </w:tc>
        <w:tc>
          <w:tcPr>
            <w:tcW w:type="dxa" w:w="960"/>
          </w:tcPr>
          <w:p>
            <w:r>
              <w:t>knee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0.0979583944874363</w:t>
            </w:r>
          </w:p>
        </w:tc>
        <w:tc>
          <w:tcPr>
            <w:tcW w:type="dxa" w:w="960"/>
          </w:tcPr>
          <w:p>
            <w:r>
              <w:t>0.1265595542592059</w:t>
            </w:r>
          </w:p>
        </w:tc>
        <w:tc>
          <w:tcPr>
            <w:tcW w:type="dxa" w:w="960"/>
          </w:tcPr>
          <w:p>
            <w:r>
              <w:t>-0.0280517305883811</w:t>
            </w:r>
          </w:p>
        </w:tc>
        <w:tc>
          <w:tcPr>
            <w:tcW w:type="dxa" w:w="960"/>
          </w:tcPr>
          <w:p>
            <w:r>
              <w:t>0.2239685195632538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</w:tr>
      <w:tr>
        <w:tc>
          <w:tcPr>
            <w:tcW w:type="dxa" w:w="960"/>
          </w:tcPr>
          <w:p>
            <w:r>
              <w:t>1.0–40.0 Hz</w:t>
            </w:r>
          </w:p>
        </w:tc>
        <w:tc>
          <w:tcPr>
            <w:tcW w:type="dxa" w:w="960"/>
          </w:tcPr>
          <w:p>
            <w:r>
              <w:t>fixed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0.0782445248644347</w:t>
            </w:r>
          </w:p>
        </w:tc>
        <w:tc>
          <w:tcPr>
            <w:tcW w:type="dxa" w:w="960"/>
          </w:tcPr>
          <w:p>
            <w:r>
              <w:t>0.021874852579498</w:t>
            </w:r>
          </w:p>
        </w:tc>
        <w:tc>
          <w:tcPr>
            <w:tcW w:type="dxa" w:w="960"/>
          </w:tcPr>
          <w:p>
            <w:r>
              <w:t>0.0115220359180365</w:t>
            </w:r>
          </w:p>
        </w:tc>
        <w:tc>
          <w:tcPr>
            <w:tcW w:type="dxa" w:w="960"/>
          </w:tcPr>
          <w:p>
            <w:r>
              <w:t>0.144967013810833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True</w:t>
            </w:r>
          </w:p>
        </w:tc>
      </w:tr>
      <w:tr>
        <w:tc>
          <w:tcPr>
            <w:tcW w:type="dxa" w:w="960"/>
          </w:tcPr>
          <w:p>
            <w:r>
              <w:t>1.0–40.0 Hz</w:t>
            </w:r>
          </w:p>
        </w:tc>
        <w:tc>
          <w:tcPr>
            <w:tcW w:type="dxa" w:w="960"/>
          </w:tcPr>
          <w:p>
            <w:r>
              <w:t>knee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0.1256394401949946</w:t>
            </w:r>
          </w:p>
        </w:tc>
        <w:tc>
          <w:tcPr>
            <w:tcW w:type="dxa" w:w="960"/>
          </w:tcPr>
          <w:p>
            <w:r>
              <w:t>0.075734423204664</w:t>
            </w:r>
          </w:p>
        </w:tc>
        <w:tc>
          <w:tcPr>
            <w:tcW w:type="dxa" w:w="960"/>
          </w:tcPr>
          <w:p>
            <w:r>
              <w:t>-0.0131876088525272</w:t>
            </w:r>
          </w:p>
        </w:tc>
        <w:tc>
          <w:tcPr>
            <w:tcW w:type="dxa" w:w="960"/>
          </w:tcPr>
          <w:p>
            <w:r>
              <w:t>0.2644664892425163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</w:tr>
      <w:tr>
        <w:tc>
          <w:tcPr>
            <w:tcW w:type="dxa" w:w="960"/>
          </w:tcPr>
          <w:p>
            <w:r>
              <w:t>2.0–35.0 Hz</w:t>
            </w:r>
          </w:p>
        </w:tc>
        <w:tc>
          <w:tcPr>
            <w:tcW w:type="dxa" w:w="960"/>
          </w:tcPr>
          <w:p>
            <w:r>
              <w:t>fixed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0.0835191409272405</w:t>
            </w:r>
          </w:p>
        </w:tc>
        <w:tc>
          <w:tcPr>
            <w:tcW w:type="dxa" w:w="960"/>
          </w:tcPr>
          <w:p>
            <w:r>
              <w:t>0.029413044305785</w:t>
            </w:r>
          </w:p>
        </w:tc>
        <w:tc>
          <w:tcPr>
            <w:tcW w:type="dxa" w:w="960"/>
          </w:tcPr>
          <w:p>
            <w:r>
              <w:t>0.0084805211403368</w:t>
            </w:r>
          </w:p>
        </w:tc>
        <w:tc>
          <w:tcPr>
            <w:tcW w:type="dxa" w:w="960"/>
          </w:tcPr>
          <w:p>
            <w:r>
              <w:t>0.1585577607141442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True</w:t>
            </w:r>
          </w:p>
        </w:tc>
      </w:tr>
      <w:tr>
        <w:tc>
          <w:tcPr>
            <w:tcW w:type="dxa" w:w="960"/>
          </w:tcPr>
          <w:p>
            <w:r>
              <w:t>2.0–35.0 Hz</w:t>
            </w:r>
          </w:p>
        </w:tc>
        <w:tc>
          <w:tcPr>
            <w:tcW w:type="dxa" w:w="960"/>
          </w:tcPr>
          <w:p>
            <w:r>
              <w:t>knee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0.1127135006447078</w:t>
            </w:r>
          </w:p>
        </w:tc>
        <w:tc>
          <w:tcPr>
            <w:tcW w:type="dxa" w:w="960"/>
          </w:tcPr>
          <w:p>
            <w:r>
              <w:t>0.162584286777485</w:t>
            </w:r>
          </w:p>
        </w:tc>
        <w:tc>
          <w:tcPr>
            <w:tcW w:type="dxa" w:w="960"/>
          </w:tcPr>
          <w:p>
            <w:r>
              <w:t>-0.0460282127492142</w:t>
            </w:r>
          </w:p>
        </w:tc>
        <w:tc>
          <w:tcPr>
            <w:tcW w:type="dxa" w:w="960"/>
          </w:tcPr>
          <w:p>
            <w:r>
              <w:t>0.27145521403863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</w:tr>
      <w:tr>
        <w:tc>
          <w:tcPr>
            <w:tcW w:type="dxa" w:w="960"/>
          </w:tcPr>
          <w:p>
            <w:r>
              <w:t>2.0–40.0 Hz</w:t>
            </w:r>
          </w:p>
        </w:tc>
        <w:tc>
          <w:tcPr>
            <w:tcW w:type="dxa" w:w="960"/>
          </w:tcPr>
          <w:p>
            <w:r>
              <w:t>fixed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0.0934962251620929</w:t>
            </w:r>
          </w:p>
        </w:tc>
        <w:tc>
          <w:tcPr>
            <w:tcW w:type="dxa" w:w="960"/>
          </w:tcPr>
          <w:p>
            <w:r>
              <w:t>0.0310510027340927</w:t>
            </w:r>
          </w:p>
        </w:tc>
        <w:tc>
          <w:tcPr>
            <w:tcW w:type="dxa" w:w="960"/>
          </w:tcPr>
          <w:p>
            <w:r>
              <w:t>0.0086422222015419</w:t>
            </w:r>
          </w:p>
        </w:tc>
        <w:tc>
          <w:tcPr>
            <w:tcW w:type="dxa" w:w="960"/>
          </w:tcPr>
          <w:p>
            <w:r>
              <w:t>0.1783502281226439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True</w:t>
            </w:r>
          </w:p>
        </w:tc>
      </w:tr>
      <w:tr>
        <w:tc>
          <w:tcPr>
            <w:tcW w:type="dxa" w:w="960"/>
          </w:tcPr>
          <w:p>
            <w:r>
              <w:t>2.0–40.0 Hz</w:t>
            </w:r>
          </w:p>
        </w:tc>
        <w:tc>
          <w:tcPr>
            <w:tcW w:type="dxa" w:w="960"/>
          </w:tcPr>
          <w:p>
            <w:r>
              <w:t>knee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0.1277253810911113</w:t>
            </w:r>
          </w:p>
        </w:tc>
        <w:tc>
          <w:tcPr>
            <w:tcW w:type="dxa" w:w="960"/>
          </w:tcPr>
          <w:p>
            <w:r>
              <w:t>0.1404385251556368</w:t>
            </w:r>
          </w:p>
        </w:tc>
        <w:tc>
          <w:tcPr>
            <w:tcW w:type="dxa" w:w="960"/>
          </w:tcPr>
          <w:p>
            <w:r>
              <w:t>-0.042605124537508</w:t>
            </w:r>
          </w:p>
        </w:tc>
        <w:tc>
          <w:tcPr>
            <w:tcW w:type="dxa" w:w="960"/>
          </w:tcPr>
          <w:p>
            <w:r>
              <w:t>0.2980558867197307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</w:tr>
    </w:tbl>
    <w:p>
      <w:pPr>
        <w:pStyle w:val="Heading2"/>
      </w:pPr>
      <w:r>
        <w:t>表 S3. 年龄交互与分层组效应</w:t>
      </w:r>
    </w:p>
    <w:p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完整表共 28 行；定稿时可从补充数据包导出。</w:t>
      </w:r>
      <w:r>
        <w:rPr>
          <w:rFonts w:ascii="Times New Roman" w:hAnsi="Times New Roman" w:eastAsia="宋体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outcome</w:t>
            </w:r>
          </w:p>
        </w:tc>
        <w:tc>
          <w:tcPr>
            <w:tcW w:type="dxa" w:w="540"/>
          </w:tcPr>
          <w:p>
            <w:r>
              <w:t>model_name</w:t>
            </w:r>
          </w:p>
        </w:tc>
        <w:tc>
          <w:tcPr>
            <w:tcW w:type="dxa" w:w="540"/>
          </w:tcPr>
          <w:p>
            <w:r>
              <w:t>n</w:t>
            </w:r>
          </w:p>
        </w:tc>
        <w:tc>
          <w:tcPr>
            <w:tcW w:type="dxa" w:w="540"/>
          </w:tcPr>
          <w:p>
            <w:r>
              <w:t>n_ASD</w:t>
            </w:r>
          </w:p>
        </w:tc>
        <w:tc>
          <w:tcPr>
            <w:tcW w:type="dxa" w:w="540"/>
          </w:tcPr>
          <w:p>
            <w:r>
              <w:t>n_TD</w:t>
            </w:r>
          </w:p>
        </w:tc>
        <w:tc>
          <w:tcPr>
            <w:tcW w:type="dxa" w:w="540"/>
          </w:tcPr>
          <w:p>
            <w:r>
              <w:t>term</w:t>
            </w:r>
          </w:p>
        </w:tc>
        <w:tc>
          <w:tcPr>
            <w:tcW w:type="dxa" w:w="540"/>
          </w:tcPr>
          <w:p>
            <w:r>
              <w:t>coef</w:t>
            </w:r>
          </w:p>
        </w:tc>
        <w:tc>
          <w:tcPr>
            <w:tcW w:type="dxa" w:w="540"/>
          </w:tcPr>
          <w:p>
            <w:r>
              <w:t>se</w:t>
            </w:r>
          </w:p>
        </w:tc>
        <w:tc>
          <w:tcPr>
            <w:tcW w:type="dxa" w:w="540"/>
          </w:tcPr>
          <w:p>
            <w:r>
              <w:t>t</w:t>
            </w:r>
          </w:p>
        </w:tc>
        <w:tc>
          <w:tcPr>
            <w:tcW w:type="dxa" w:w="540"/>
          </w:tcPr>
          <w:p>
            <w:r>
              <w:t>p</w:t>
            </w:r>
          </w:p>
        </w:tc>
        <w:tc>
          <w:tcPr>
            <w:tcW w:type="dxa" w:w="540"/>
          </w:tcPr>
          <w:p>
            <w:r>
              <w:t>ci_low</w:t>
            </w:r>
          </w:p>
        </w:tc>
        <w:tc>
          <w:tcPr>
            <w:tcW w:type="dxa" w:w="540"/>
          </w:tcPr>
          <w:p>
            <w:r>
              <w:t>ci_high</w:t>
            </w:r>
          </w:p>
        </w:tc>
        <w:tc>
          <w:tcPr>
            <w:tcW w:type="dxa" w:w="540"/>
          </w:tcPr>
          <w:p>
            <w:r>
              <w:t>r_squared</w:t>
            </w:r>
          </w:p>
        </w:tc>
        <w:tc>
          <w:tcPr>
            <w:tcW w:type="dxa" w:w="540"/>
          </w:tcPr>
          <w:p>
            <w:r>
              <w:t>aic</w:t>
            </w:r>
          </w:p>
        </w:tc>
        <w:tc>
          <w:tcPr>
            <w:tcW w:type="dxa" w:w="540"/>
          </w:tcPr>
          <w:p>
            <w:r>
              <w:t>bic</w:t>
            </w:r>
          </w:p>
        </w:tc>
        <w:tc>
          <w:tcPr>
            <w:tcW w:type="dxa" w:w="540"/>
          </w:tcPr>
          <w:p>
            <w:r>
              <w:t>highlight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Intercept</w:t>
            </w:r>
          </w:p>
        </w:tc>
        <w:tc>
          <w:tcPr>
            <w:tcW w:type="dxa" w:w="540"/>
          </w:tcPr>
          <w:p>
            <w:r>
              <w:t>1.805584552420465</w:t>
            </w:r>
          </w:p>
        </w:tc>
        <w:tc>
          <w:tcPr>
            <w:tcW w:type="dxa" w:w="540"/>
          </w:tcPr>
          <w:p>
            <w:r>
              <w:t>0.1446755081520446</w:t>
            </w:r>
          </w:p>
        </w:tc>
        <w:tc>
          <w:tcPr>
            <w:tcW w:type="dxa" w:w="540"/>
          </w:tcPr>
          <w:p>
            <w:r>
              <w:t>12.480236464923369</w:t>
            </w:r>
          </w:p>
        </w:tc>
        <w:tc>
          <w:tcPr>
            <w:tcW w:type="dxa" w:w="540"/>
          </w:tcPr>
          <w:p>
            <w:r>
              <w:t>4.858190824828127e-24</w:t>
            </w:r>
          </w:p>
        </w:tc>
        <w:tc>
          <w:tcPr>
            <w:tcW w:type="dxa" w:w="540"/>
          </w:tcPr>
          <w:p>
            <w:r>
              <w:t>1.5193818865141178</w:t>
            </w:r>
          </w:p>
        </w:tc>
        <w:tc>
          <w:tcPr>
            <w:tcW w:type="dxa" w:w="540"/>
          </w:tcPr>
          <w:p>
            <w:r>
              <w:t>2.091787218326812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C(group)[T.TD]</w:t>
            </w:r>
          </w:p>
        </w:tc>
        <w:tc>
          <w:tcPr>
            <w:tcW w:type="dxa" w:w="540"/>
          </w:tcPr>
          <w:p>
            <w:r>
              <w:t>-0.201504391399164</w:t>
            </w:r>
          </w:p>
        </w:tc>
        <w:tc>
          <w:tcPr>
            <w:tcW w:type="dxa" w:w="540"/>
          </w:tcPr>
          <w:p>
            <w:r>
              <w:t>0.1225146728156718</w:t>
            </w:r>
          </w:p>
        </w:tc>
        <w:tc>
          <w:tcPr>
            <w:tcW w:type="dxa" w:w="540"/>
          </w:tcPr>
          <w:p>
            <w:r>
              <w:t>-1.6447368039119308</w:t>
            </w:r>
          </w:p>
        </w:tc>
        <w:tc>
          <w:tcPr>
            <w:tcW w:type="dxa" w:w="540"/>
          </w:tcPr>
          <w:p>
            <w:r>
              <w:t>0.1024216736243655</w:t>
            </w:r>
          </w:p>
        </w:tc>
        <w:tc>
          <w:tcPr>
            <w:tcW w:type="dxa" w:w="540"/>
          </w:tcPr>
          <w:p>
            <w:r>
              <w:t>-0.443867638781984</w:t>
            </w:r>
          </w:p>
        </w:tc>
        <w:tc>
          <w:tcPr>
            <w:tcW w:type="dxa" w:w="540"/>
          </w:tcPr>
          <w:p>
            <w:r>
              <w:t>0.0408588559836559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True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C(sex)[T.M]</w:t>
            </w:r>
          </w:p>
        </w:tc>
        <w:tc>
          <w:tcPr>
            <w:tcW w:type="dxa" w:w="540"/>
          </w:tcPr>
          <w:p>
            <w:r>
              <w:t>0.0197984585915517</w:t>
            </w:r>
          </w:p>
        </w:tc>
        <w:tc>
          <w:tcPr>
            <w:tcW w:type="dxa" w:w="540"/>
          </w:tcPr>
          <w:p>
            <w:r>
              <w:t>0.0301285648013994</w:t>
            </w:r>
          </w:p>
        </w:tc>
        <w:tc>
          <w:tcPr>
            <w:tcW w:type="dxa" w:w="540"/>
          </w:tcPr>
          <w:p>
            <w:r>
              <w:t>0.6571324828135249</w:t>
            </w:r>
          </w:p>
        </w:tc>
        <w:tc>
          <w:tcPr>
            <w:tcW w:type="dxa" w:w="540"/>
          </w:tcPr>
          <w:p>
            <w:r>
              <w:t>0.5122485992079473</w:t>
            </w:r>
          </w:p>
        </w:tc>
        <w:tc>
          <w:tcPr>
            <w:tcW w:type="dxa" w:w="540"/>
          </w:tcPr>
          <w:p>
            <w:r>
              <w:t>-0.0398030294297003</w:t>
            </w:r>
          </w:p>
        </w:tc>
        <w:tc>
          <w:tcPr>
            <w:tcW w:type="dxa" w:w="540"/>
          </w:tcPr>
          <w:p>
            <w:r>
              <w:t>0.0793999466128038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age_months</w:t>
            </w:r>
          </w:p>
        </w:tc>
        <w:tc>
          <w:tcPr>
            <w:tcW w:type="dxa" w:w="540"/>
          </w:tcPr>
          <w:p>
            <w:r>
              <w:t>-0.0018324064124529</w:t>
            </w:r>
          </w:p>
        </w:tc>
        <w:tc>
          <w:tcPr>
            <w:tcW w:type="dxa" w:w="540"/>
          </w:tcPr>
          <w:p>
            <w:r>
              <w:t>0.0011306312551831</w:t>
            </w:r>
          </w:p>
        </w:tc>
        <w:tc>
          <w:tcPr>
            <w:tcW w:type="dxa" w:w="540"/>
          </w:tcPr>
          <w:p>
            <w:r>
              <w:t>-1.6206932225274004</w:t>
            </w:r>
          </w:p>
        </w:tc>
        <w:tc>
          <w:tcPr>
            <w:tcW w:type="dxa" w:w="540"/>
          </w:tcPr>
          <w:p>
            <w:r>
              <w:t>0.1074881056105721</w:t>
            </w:r>
          </w:p>
        </w:tc>
        <w:tc>
          <w:tcPr>
            <w:tcW w:type="dxa" w:w="540"/>
          </w:tcPr>
          <w:p>
            <w:r>
              <w:t>-0.0040690647350931</w:t>
            </w:r>
          </w:p>
        </w:tc>
        <w:tc>
          <w:tcPr>
            <w:tcW w:type="dxa" w:w="540"/>
          </w:tcPr>
          <w:p>
            <w:r>
              <w:t>0.0004042519101871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C(group)[T.TD]:age_months</w:t>
            </w:r>
          </w:p>
        </w:tc>
        <w:tc>
          <w:tcPr>
            <w:tcW w:type="dxa" w:w="540"/>
          </w:tcPr>
          <w:p>
            <w:r>
              <w:t>0.0033138845829945</w:t>
            </w:r>
          </w:p>
        </w:tc>
        <w:tc>
          <w:tcPr>
            <w:tcW w:type="dxa" w:w="540"/>
          </w:tcPr>
          <w:p>
            <w:r>
              <w:t>0.0014014504745182</w:t>
            </w:r>
          </w:p>
        </w:tc>
        <w:tc>
          <w:tcPr>
            <w:tcW w:type="dxa" w:w="540"/>
          </w:tcPr>
          <w:p>
            <w:r>
              <w:t>2.364610554028764</w:t>
            </w:r>
          </w:p>
        </w:tc>
        <w:tc>
          <w:tcPr>
            <w:tcW w:type="dxa" w:w="540"/>
          </w:tcPr>
          <w:p>
            <w:r>
              <w:t>0.0195173035919586</w:t>
            </w:r>
          </w:p>
        </w:tc>
        <w:tc>
          <w:tcPr>
            <w:tcW w:type="dxa" w:w="540"/>
          </w:tcPr>
          <w:p>
            <w:r>
              <w:t>0.0005414812435065</w:t>
            </w:r>
          </w:p>
        </w:tc>
        <w:tc>
          <w:tcPr>
            <w:tcW w:type="dxa" w:w="540"/>
          </w:tcPr>
          <w:p>
            <w:r>
              <w:t>0.0060862879224825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True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IQ_total</w:t>
            </w:r>
          </w:p>
        </w:tc>
        <w:tc>
          <w:tcPr>
            <w:tcW w:type="dxa" w:w="540"/>
          </w:tcPr>
          <w:p>
            <w:r>
              <w:t>9.793346694991789e-05</w:t>
            </w:r>
          </w:p>
        </w:tc>
        <w:tc>
          <w:tcPr>
            <w:tcW w:type="dxa" w:w="540"/>
          </w:tcPr>
          <w:p>
            <w:r>
              <w:t>0.0008485976465822</w:t>
            </w:r>
          </w:p>
        </w:tc>
        <w:tc>
          <w:tcPr>
            <w:tcW w:type="dxa" w:w="540"/>
          </w:tcPr>
          <w:p>
            <w:r>
              <w:t>0.1154062438711065</w:t>
            </w:r>
          </w:p>
        </w:tc>
        <w:tc>
          <w:tcPr>
            <w:tcW w:type="dxa" w:w="540"/>
          </w:tcPr>
          <w:p>
            <w:r>
              <w:t>0.908299843621314</w:t>
            </w:r>
          </w:p>
        </w:tc>
        <w:tc>
          <w:tcPr>
            <w:tcW w:type="dxa" w:w="540"/>
          </w:tcPr>
          <w:p>
            <w:r>
              <w:t>-0.001580795101803</w:t>
            </w:r>
          </w:p>
        </w:tc>
        <w:tc>
          <w:tcPr>
            <w:tcW w:type="dxa" w:w="540"/>
          </w:tcPr>
          <w:p>
            <w:r>
              <w:t>0.0017766620357028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</w:tbl>
    <w:p>
      <w:pPr>
        <w:pStyle w:val="Heading2"/>
      </w:pPr>
      <w:r>
        <w:t>表 S4. 周期峰参数分析</w:t>
      </w:r>
    </w:p>
    <w:p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完整表共 30 行；定稿时可从补充数据包导出。</w:t>
      </w:r>
      <w:r>
        <w:rPr>
          <w:rFonts w:ascii="Times New Roman" w:hAnsi="Times New Roman" w:eastAsia="宋体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term</w:t>
            </w:r>
          </w:p>
        </w:tc>
        <w:tc>
          <w:tcPr>
            <w:tcW w:type="dxa" w:w="785"/>
          </w:tcPr>
          <w:p>
            <w:r>
              <w:t>coef</w:t>
            </w:r>
          </w:p>
        </w:tc>
        <w:tc>
          <w:tcPr>
            <w:tcW w:type="dxa" w:w="785"/>
          </w:tcPr>
          <w:p>
            <w:r>
              <w:t>std_err</w:t>
            </w:r>
          </w:p>
        </w:tc>
        <w:tc>
          <w:tcPr>
            <w:tcW w:type="dxa" w:w="785"/>
          </w:tcPr>
          <w:p>
            <w:r>
              <w:t>pvalue</w:t>
            </w:r>
          </w:p>
        </w:tc>
        <w:tc>
          <w:tcPr>
            <w:tcW w:type="dxa" w:w="785"/>
          </w:tcPr>
          <w:p>
            <w:r>
              <w:t>ci_low</w:t>
            </w:r>
          </w:p>
        </w:tc>
        <w:tc>
          <w:tcPr>
            <w:tcW w:type="dxa" w:w="785"/>
          </w:tcPr>
          <w:p>
            <w:r>
              <w:t>ci_high</w:t>
            </w:r>
          </w:p>
        </w:tc>
        <w:tc>
          <w:tcPr>
            <w:tcW w:type="dxa" w:w="785"/>
          </w:tcPr>
          <w:p>
            <w:r>
              <w:t>n_obs</w:t>
            </w:r>
          </w:p>
        </w:tc>
        <w:tc>
          <w:tcPr>
            <w:tcW w:type="dxa" w:w="785"/>
          </w:tcPr>
          <w:p>
            <w:r>
              <w:t>r_squared</w:t>
            </w:r>
          </w:p>
        </w:tc>
        <w:tc>
          <w:tcPr>
            <w:tcW w:type="dxa" w:w="785"/>
          </w:tcPr>
          <w:p>
            <w:r>
              <w:t>used_mixedlm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Intercept</w:t>
            </w:r>
          </w:p>
        </w:tc>
        <w:tc>
          <w:tcPr>
            <w:tcW w:type="dxa" w:w="785"/>
          </w:tcPr>
          <w:p>
            <w:r>
              <w:t>8.309824208168703</w:t>
            </w:r>
          </w:p>
        </w:tc>
        <w:tc>
          <w:tcPr>
            <w:tcW w:type="dxa" w:w="785"/>
          </w:tcPr>
          <w:p>
            <w:r>
              <w:t>0.3869029078952398</w:t>
            </w:r>
          </w:p>
        </w:tc>
        <w:tc>
          <w:tcPr>
            <w:tcW w:type="dxa" w:w="785"/>
          </w:tcPr>
          <w:p>
            <w:r>
              <w:t>5.3585984676289596e-46</w:t>
            </w:r>
          </w:p>
        </w:tc>
        <w:tc>
          <w:tcPr>
            <w:tcW w:type="dxa" w:w="785"/>
          </w:tcPr>
          <w:p>
            <w:r>
              <w:t>7.544848397143197</w:t>
            </w:r>
          </w:p>
        </w:tc>
        <w:tc>
          <w:tcPr>
            <w:tcW w:type="dxa" w:w="785"/>
          </w:tcPr>
          <w:p>
            <w:r>
              <w:t>9.074800019194209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C(group)[T.TD]</w:t>
            </w:r>
          </w:p>
        </w:tc>
        <w:tc>
          <w:tcPr>
            <w:tcW w:type="dxa" w:w="785"/>
          </w:tcPr>
          <w:p>
            <w:r>
              <w:t>-0.1240000599244796</w:t>
            </w:r>
          </w:p>
        </w:tc>
        <w:tc>
          <w:tcPr>
            <w:tcW w:type="dxa" w:w="785"/>
          </w:tcPr>
          <w:p>
            <w:r>
              <w:t>0.1067203302237971</w:t>
            </w:r>
          </w:p>
        </w:tc>
        <w:tc>
          <w:tcPr>
            <w:tcW w:type="dxa" w:w="785"/>
          </w:tcPr>
          <w:p>
            <w:r>
              <w:t>0.2472607996110283</w:t>
            </w:r>
          </w:p>
        </w:tc>
        <w:tc>
          <w:tcPr>
            <w:tcW w:type="dxa" w:w="785"/>
          </w:tcPr>
          <w:p>
            <w:r>
              <w:t>-0.3350051195917071</w:t>
            </w:r>
          </w:p>
        </w:tc>
        <w:tc>
          <w:tcPr>
            <w:tcW w:type="dxa" w:w="785"/>
          </w:tcPr>
          <w:p>
            <w:r>
              <w:t>0.0870049997427478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C(sex)[T.M]</w:t>
            </w:r>
          </w:p>
        </w:tc>
        <w:tc>
          <w:tcPr>
            <w:tcW w:type="dxa" w:w="785"/>
          </w:tcPr>
          <w:p>
            <w:r>
              <w:t>-0.1858772102935323</w:t>
            </w:r>
          </w:p>
        </w:tc>
        <w:tc>
          <w:tcPr>
            <w:tcW w:type="dxa" w:w="785"/>
          </w:tcPr>
          <w:p>
            <w:r>
              <w:t>0.1056405925712171</w:t>
            </w:r>
          </w:p>
        </w:tc>
        <w:tc>
          <w:tcPr>
            <w:tcW w:type="dxa" w:w="785"/>
          </w:tcPr>
          <w:p>
            <w:r>
              <w:t>0.0806885247722443</w:t>
            </w:r>
          </w:p>
        </w:tc>
        <w:tc>
          <w:tcPr>
            <w:tcW w:type="dxa" w:w="785"/>
          </w:tcPr>
          <w:p>
            <w:r>
              <w:t>-0.3947474367258006</w:t>
            </w:r>
          </w:p>
        </w:tc>
        <w:tc>
          <w:tcPr>
            <w:tcW w:type="dxa" w:w="785"/>
          </w:tcPr>
          <w:p>
            <w:r>
              <w:t>0.0229930161387358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age_months</w:t>
            </w:r>
          </w:p>
        </w:tc>
        <w:tc>
          <w:tcPr>
            <w:tcW w:type="dxa" w:w="785"/>
          </w:tcPr>
          <w:p>
            <w:r>
              <w:t>0.0129221914366694</w:t>
            </w:r>
          </w:p>
        </w:tc>
        <w:tc>
          <w:tcPr>
            <w:tcW w:type="dxa" w:w="785"/>
          </w:tcPr>
          <w:p>
            <w:r>
              <w:t>0.0025242643264026</w:t>
            </w:r>
          </w:p>
        </w:tc>
        <w:tc>
          <w:tcPr>
            <w:tcW w:type="dxa" w:w="785"/>
          </w:tcPr>
          <w:p>
            <w:r>
              <w:t>1.0026080590122257e-06</w:t>
            </w:r>
          </w:p>
        </w:tc>
        <w:tc>
          <w:tcPr>
            <w:tcW w:type="dxa" w:w="785"/>
          </w:tcPr>
          <w:p>
            <w:r>
              <w:t>0.0079312722398162</w:t>
            </w:r>
          </w:p>
        </w:tc>
        <w:tc>
          <w:tcPr>
            <w:tcW w:type="dxa" w:w="785"/>
          </w:tcPr>
          <w:p>
            <w:r>
              <w:t>0.0179131106335225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IQ_total</w:t>
            </w:r>
          </w:p>
        </w:tc>
        <w:tc>
          <w:tcPr>
            <w:tcW w:type="dxa" w:w="785"/>
          </w:tcPr>
          <w:p>
            <w:r>
              <w:t>0.0021755447588242</w:t>
            </w:r>
          </w:p>
        </w:tc>
        <w:tc>
          <w:tcPr>
            <w:tcW w:type="dxa" w:w="785"/>
          </w:tcPr>
          <w:p>
            <w:r>
              <w:t>0.0029815805601617</w:t>
            </w:r>
          </w:p>
        </w:tc>
        <w:tc>
          <w:tcPr>
            <w:tcW w:type="dxa" w:w="785"/>
          </w:tcPr>
          <w:p>
            <w:r>
              <w:t>0.4668249008406441</w:t>
            </w:r>
          </w:p>
        </w:tc>
        <w:tc>
          <w:tcPr>
            <w:tcW w:type="dxa" w:w="785"/>
          </w:tcPr>
          <w:p>
            <w:r>
              <w:t>-0.0037195699084586</w:t>
            </w:r>
          </w:p>
        </w:tc>
        <w:tc>
          <w:tcPr>
            <w:tcW w:type="dxa" w:w="785"/>
          </w:tcPr>
          <w:p>
            <w:r>
              <w:t>0.0080706594261071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usable_epochs</w:t>
            </w:r>
          </w:p>
        </w:tc>
        <w:tc>
          <w:tcPr>
            <w:tcW w:type="dxa" w:w="785"/>
          </w:tcPr>
          <w:p>
            <w:r>
              <w:t>0.0002957246709521</w:t>
            </w:r>
          </w:p>
        </w:tc>
        <w:tc>
          <w:tcPr>
            <w:tcW w:type="dxa" w:w="785"/>
          </w:tcPr>
          <w:p>
            <w:r>
              <w:t>0.0016540487514047</w:t>
            </w:r>
          </w:p>
        </w:tc>
        <w:tc>
          <w:tcPr>
            <w:tcW w:type="dxa" w:w="785"/>
          </w:tcPr>
          <w:p>
            <w:r>
              <w:t>0.8583642125762921</w:t>
            </w:r>
          </w:p>
        </w:tc>
        <w:tc>
          <w:tcPr>
            <w:tcW w:type="dxa" w:w="785"/>
          </w:tcPr>
          <w:p>
            <w:r>
              <w:t>-0.0029746236755228</w:t>
            </w:r>
          </w:p>
        </w:tc>
        <w:tc>
          <w:tcPr>
            <w:tcW w:type="dxa" w:w="785"/>
          </w:tcPr>
          <w:p>
            <w:r>
              <w:t>0.0035660730174271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</w:tbl>
    <w:p>
      <w:pPr>
        <w:pStyle w:val="Heading2"/>
      </w:pPr>
      <w:r>
        <w:t>表 S5. 临床关联（OLS 与 Spearman）</w:t>
      </w:r>
    </w:p>
    <w:p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完整表共 4 行；定稿时可从补充数据包导出。</w:t>
      </w:r>
      <w:r>
        <w:rPr>
          <w:rFonts w:ascii="Times New Roman" w:hAnsi="Times New Roman" w:eastAsia="宋体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model</w:t>
            </w:r>
          </w:p>
        </w:tc>
        <w:tc>
          <w:tcPr>
            <w:tcW w:type="dxa" w:w="720"/>
          </w:tcPr>
          <w:p>
            <w:r>
              <w:t>outcome</w:t>
            </w:r>
          </w:p>
        </w:tc>
        <w:tc>
          <w:tcPr>
            <w:tcW w:type="dxa" w:w="720"/>
          </w:tcPr>
          <w:p>
            <w:r>
              <w:t>term</w:t>
            </w:r>
          </w:p>
        </w:tc>
        <w:tc>
          <w:tcPr>
            <w:tcW w:type="dxa" w:w="720"/>
          </w:tcPr>
          <w:p>
            <w:r>
              <w:t>coef</w:t>
            </w:r>
          </w:p>
        </w:tc>
        <w:tc>
          <w:tcPr>
            <w:tcW w:type="dxa" w:w="720"/>
          </w:tcPr>
          <w:p>
            <w:r>
              <w:t>std_err</w:t>
            </w:r>
          </w:p>
        </w:tc>
        <w:tc>
          <w:tcPr>
            <w:tcW w:type="dxa" w:w="720"/>
          </w:tcPr>
          <w:p>
            <w:r>
              <w:t>pvalue</w:t>
            </w:r>
          </w:p>
        </w:tc>
        <w:tc>
          <w:tcPr>
            <w:tcW w:type="dxa" w:w="720"/>
          </w:tcPr>
          <w:p>
            <w:r>
              <w:t>ci_low</w:t>
            </w:r>
          </w:p>
        </w:tc>
        <w:tc>
          <w:tcPr>
            <w:tcW w:type="dxa" w:w="720"/>
          </w:tcPr>
          <w:p>
            <w:r>
              <w:t>ci_high</w:t>
            </w:r>
          </w:p>
        </w:tc>
        <w:tc>
          <w:tcPr>
            <w:tcW w:type="dxa" w:w="720"/>
          </w:tcPr>
          <w:p>
            <w:r>
              <w:t>n_obs</w:t>
            </w:r>
          </w:p>
        </w:tc>
        <w:tc>
          <w:tcPr>
            <w:tcW w:type="dxa" w:w="720"/>
          </w:tcPr>
          <w:p>
            <w:r>
              <w:t>r_squared</w:t>
            </w:r>
          </w:p>
        </w:tc>
        <w:tc>
          <w:tcPr>
            <w:tcW w:type="dxa" w:w="720"/>
          </w:tcPr>
          <w:p>
            <w:r>
              <w:t>used_mixedlm</w:t>
            </w:r>
          </w:p>
        </w:tc>
        <w:tc>
          <w:tcPr>
            <w:tcW w:type="dxa" w:w="720"/>
          </w:tcPr>
          <w:p>
            <w:r>
              <w:t>n_asd_complete</w:t>
            </w:r>
          </w:p>
        </w:tc>
      </w:tr>
      <w:tr>
        <w:tc>
          <w:tcPr>
            <w:tcW w:type="dxa" w:w="720"/>
          </w:tcPr>
          <w:p>
            <w:r>
              <w:t>clinical_ols</w:t>
            </w:r>
          </w:p>
        </w:tc>
        <w:tc>
          <w:tcPr>
            <w:tcW w:type="dxa" w:w="720"/>
          </w:tcPr>
          <w:p>
            <w:r>
              <w:t>ADOS_total</w:t>
            </w:r>
          </w:p>
        </w:tc>
        <w:tc>
          <w:tcPr>
            <w:tcW w:type="dxa" w:w="720"/>
          </w:tcPr>
          <w:p>
            <w:r>
              <w:t>global_exponent</w:t>
            </w:r>
          </w:p>
        </w:tc>
        <w:tc>
          <w:tcPr>
            <w:tcW w:type="dxa" w:w="720"/>
          </w:tcPr>
          <w:p>
            <w:r>
              <w:t>-3.937794620302176</w:t>
            </w:r>
          </w:p>
        </w:tc>
        <w:tc>
          <w:tcPr>
            <w:tcW w:type="dxa" w:w="720"/>
          </w:tcPr>
          <w:p>
            <w:r>
              <w:t>2.9541244538276854</w:t>
            </w:r>
          </w:p>
        </w:tc>
        <w:tc>
          <w:tcPr>
            <w:tcW w:type="dxa" w:w="720"/>
          </w:tcPr>
          <w:p>
            <w:r>
              <w:t>0.1880332745025793</w:t>
            </w:r>
          </w:p>
        </w:tc>
        <w:tc>
          <w:tcPr>
            <w:tcW w:type="dxa" w:w="720"/>
          </w:tcPr>
          <w:p>
            <w:r>
              <w:t>-9.857992321182447</w:t>
            </w:r>
          </w:p>
        </w:tc>
        <w:tc>
          <w:tcPr>
            <w:tcW w:type="dxa" w:w="720"/>
          </w:tcPr>
          <w:p>
            <w:r>
              <w:t>1.982403080578094</w:t>
            </w:r>
          </w:p>
        </w:tc>
        <w:tc>
          <w:tcPr>
            <w:tcW w:type="dxa" w:w="720"/>
          </w:tcPr>
          <w:p>
            <w:r>
              <w:t>61</w:t>
            </w:r>
          </w:p>
        </w:tc>
        <w:tc>
          <w:tcPr>
            <w:tcW w:type="dxa" w:w="720"/>
          </w:tcPr>
          <w:p>
            <w:r>
              <w:t>0.0662474011807772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61</w:t>
            </w:r>
          </w:p>
        </w:tc>
      </w:tr>
      <w:tr>
        <w:tc>
          <w:tcPr>
            <w:tcW w:type="dxa" w:w="720"/>
          </w:tcPr>
          <w:p>
            <w:r>
              <w:t>clinical_ols</w:t>
            </w:r>
          </w:p>
        </w:tc>
        <w:tc>
          <w:tcPr>
            <w:tcW w:type="dxa" w:w="720"/>
          </w:tcPr>
          <w:p>
            <w:r>
              <w:t>ADOS_SA</w:t>
            </w:r>
          </w:p>
        </w:tc>
        <w:tc>
          <w:tcPr>
            <w:tcW w:type="dxa" w:w="720"/>
          </w:tcPr>
          <w:p>
            <w:r>
              <w:t>global_exponent</w:t>
            </w:r>
          </w:p>
        </w:tc>
        <w:tc>
          <w:tcPr>
            <w:tcW w:type="dxa" w:w="720"/>
          </w:tcPr>
          <w:p>
            <w:r>
              <w:t>-3.559690864327957</w:t>
            </w:r>
          </w:p>
        </w:tc>
        <w:tc>
          <w:tcPr>
            <w:tcW w:type="dxa" w:w="720"/>
          </w:tcPr>
          <w:p>
            <w:r>
              <w:t>1.8279013042120704</w:t>
            </w:r>
          </w:p>
        </w:tc>
        <w:tc>
          <w:tcPr>
            <w:tcW w:type="dxa" w:w="720"/>
          </w:tcPr>
          <w:p>
            <w:r>
              <w:t>0.0565967983164178</w:t>
            </w:r>
          </w:p>
        </w:tc>
        <w:tc>
          <w:tcPr>
            <w:tcW w:type="dxa" w:w="720"/>
          </w:tcPr>
          <w:p>
            <w:r>
              <w:t>-7.222886937401583</w:t>
            </w:r>
          </w:p>
        </w:tc>
        <w:tc>
          <w:tcPr>
            <w:tcW w:type="dxa" w:w="720"/>
          </w:tcPr>
          <w:p>
            <w:r>
              <w:t>0.1035052087456689</w:t>
            </w:r>
          </w:p>
        </w:tc>
        <w:tc>
          <w:tcPr>
            <w:tcW w:type="dxa" w:w="720"/>
          </w:tcPr>
          <w:p>
            <w:r>
              <w:t>61</w:t>
            </w:r>
          </w:p>
        </w:tc>
        <w:tc>
          <w:tcPr>
            <w:tcW w:type="dxa" w:w="720"/>
          </w:tcPr>
          <w:p>
            <w:r>
              <w:t>0.1392456264926186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61</w:t>
            </w:r>
          </w:p>
        </w:tc>
      </w:tr>
      <w:tr>
        <w:tc>
          <w:tcPr>
            <w:tcW w:type="dxa" w:w="720"/>
          </w:tcPr>
          <w:p>
            <w:r>
              <w:t>clinical_ols</w:t>
            </w:r>
          </w:p>
        </w:tc>
        <w:tc>
          <w:tcPr>
            <w:tcW w:type="dxa" w:w="720"/>
          </w:tcPr>
          <w:p>
            <w:r>
              <w:t>ADOS_communication</w:t>
            </w:r>
          </w:p>
        </w:tc>
        <w:tc>
          <w:tcPr>
            <w:tcW w:type="dxa" w:w="720"/>
          </w:tcPr>
          <w:p>
            <w:r>
              <w:t>global_exponent</w:t>
            </w:r>
          </w:p>
        </w:tc>
        <w:tc>
          <w:tcPr>
            <w:tcW w:type="dxa" w:w="720"/>
          </w:tcPr>
          <w:p>
            <w:r>
              <w:t>-1.367304286679511</w:t>
            </w:r>
          </w:p>
        </w:tc>
        <w:tc>
          <w:tcPr>
            <w:tcW w:type="dxa" w:w="720"/>
          </w:tcPr>
          <w:p>
            <w:r>
              <w:t>1.193709111543195</w:t>
            </w:r>
          </w:p>
        </w:tc>
        <w:tc>
          <w:tcPr>
            <w:tcW w:type="dxa" w:w="720"/>
          </w:tcPr>
          <w:p>
            <w:r>
              <w:t>0.2569928319602953</w:t>
            </w:r>
          </w:p>
        </w:tc>
        <w:tc>
          <w:tcPr>
            <w:tcW w:type="dxa" w:w="720"/>
          </w:tcPr>
          <w:p>
            <w:r>
              <w:t>-3.759550804432372</w:t>
            </w:r>
          </w:p>
        </w:tc>
        <w:tc>
          <w:tcPr>
            <w:tcW w:type="dxa" w:w="720"/>
          </w:tcPr>
          <w:p>
            <w:r>
              <w:t>1.0249422310733498</w:t>
            </w:r>
          </w:p>
        </w:tc>
        <w:tc>
          <w:tcPr>
            <w:tcW w:type="dxa" w:w="720"/>
          </w:tcPr>
          <w:p>
            <w:r>
              <w:t>61</w:t>
            </w:r>
          </w:p>
        </w:tc>
        <w:tc>
          <w:tcPr>
            <w:tcW w:type="dxa" w:w="720"/>
          </w:tcPr>
          <w:p>
            <w:r>
              <w:t>0.0812369486636854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61</w:t>
            </w:r>
          </w:p>
        </w:tc>
      </w:tr>
      <w:tr>
        <w:tc>
          <w:tcPr>
            <w:tcW w:type="dxa" w:w="720"/>
          </w:tcPr>
          <w:p>
            <w:r>
              <w:t>clinical_ols</w:t>
            </w:r>
          </w:p>
        </w:tc>
        <w:tc>
          <w:tcPr>
            <w:tcW w:type="dxa" w:w="720"/>
          </w:tcPr>
          <w:p>
            <w:r>
              <w:t>language_score</w:t>
            </w:r>
          </w:p>
        </w:tc>
        <w:tc>
          <w:tcPr>
            <w:tcW w:type="dxa" w:w="720"/>
          </w:tcPr>
          <w:p>
            <w:r>
              <w:t>temporal_exponent</w:t>
            </w:r>
          </w:p>
        </w:tc>
        <w:tc>
          <w:tcPr>
            <w:tcW w:type="dxa" w:w="720"/>
          </w:tcPr>
          <w:p>
            <w:r>
              <w:t>-2.3292325454265925</w:t>
            </w:r>
          </w:p>
        </w:tc>
        <w:tc>
          <w:tcPr>
            <w:tcW w:type="dxa" w:w="720"/>
          </w:tcPr>
          <w:p>
            <w:r>
              <w:t>2.3127631642719804</w:t>
            </w:r>
          </w:p>
        </w:tc>
        <w:tc>
          <w:tcPr>
            <w:tcW w:type="dxa" w:w="720"/>
          </w:tcPr>
          <w:p>
            <w:r>
              <w:t>0.3188242310165216</w:t>
            </w:r>
          </w:p>
        </w:tc>
        <w:tc>
          <w:tcPr>
            <w:tcW w:type="dxa" w:w="720"/>
          </w:tcPr>
          <w:p>
            <w:r>
              <w:t>-6.976904129692228</w:t>
            </w:r>
          </w:p>
        </w:tc>
        <w:tc>
          <w:tcPr>
            <w:tcW w:type="dxa" w:w="720"/>
          </w:tcPr>
          <w:p>
            <w:r>
              <w:t>2.3184390388390432</w:t>
            </w:r>
          </w:p>
        </w:tc>
        <w:tc>
          <w:tcPr>
            <w:tcW w:type="dxa" w:w="720"/>
          </w:tcPr>
          <w:p>
            <w:r>
              <w:t>55</w:t>
            </w:r>
          </w:p>
        </w:tc>
        <w:tc>
          <w:tcPr>
            <w:tcW w:type="dxa" w:w="720"/>
          </w:tcPr>
          <w:p>
            <w:r>
              <w:t>0.1640695275352983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55</w:t>
            </w:r>
          </w:p>
        </w:tc>
      </w:tr>
    </w:tbl>
    <w:p>
      <w:pPr>
        <w:pStyle w:val="Heading2"/>
      </w:pPr>
      <w:r>
        <w:t>表 S6. 奇偶分半信度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</w:t>
            </w:r>
          </w:p>
        </w:tc>
        <w:tc>
          <w:tcPr>
            <w:tcW w:type="dxa" w:w="1080"/>
          </w:tcPr>
          <w:p>
            <w:r>
              <w:t>n_subjects</w:t>
            </w:r>
          </w:p>
        </w:tc>
        <w:tc>
          <w:tcPr>
            <w:tcW w:type="dxa" w:w="1080"/>
          </w:tcPr>
          <w:p>
            <w:r>
              <w:t>pearson_r</w:t>
            </w:r>
          </w:p>
        </w:tc>
        <w:tc>
          <w:tcPr>
            <w:tcW w:type="dxa" w:w="1080"/>
          </w:tcPr>
          <w:p>
            <w:r>
              <w:t>pearson_p</w:t>
            </w:r>
          </w:p>
        </w:tc>
        <w:tc>
          <w:tcPr>
            <w:tcW w:type="dxa" w:w="1080"/>
          </w:tcPr>
          <w:p>
            <w:r>
              <w:t>spearman_rho</w:t>
            </w:r>
          </w:p>
        </w:tc>
        <w:tc>
          <w:tcPr>
            <w:tcW w:type="dxa" w:w="1080"/>
          </w:tcPr>
          <w:p>
            <w:r>
              <w:t>spearman_p</w:t>
            </w:r>
          </w:p>
        </w:tc>
        <w:tc>
          <w:tcPr>
            <w:tcW w:type="dxa" w:w="1080"/>
          </w:tcPr>
          <w:p>
            <w:r>
              <w:t>spearman_brown_pearson</w:t>
            </w:r>
          </w:p>
        </w:tc>
        <w:tc>
          <w:tcPr>
            <w:tcW w:type="dxa" w:w="1080"/>
          </w:tcPr>
          <w:p>
            <w:r>
              <w:t>spearman_brown_spearman</w:t>
            </w:r>
          </w:p>
        </w:tc>
      </w:tr>
      <w:tr>
        <w:tc>
          <w:tcPr>
            <w:tcW w:type="dxa" w:w="1080"/>
          </w:tcPr>
          <w:p>
            <w:r>
              <w:t>global_exponent</w:t>
            </w:r>
          </w:p>
        </w:tc>
        <w:tc>
          <w:tcPr>
            <w:tcW w:type="dxa" w:w="1080"/>
          </w:tcPr>
          <w:p>
            <w:r>
              <w:t>138</w:t>
            </w:r>
          </w:p>
        </w:tc>
        <w:tc>
          <w:tcPr>
            <w:tcW w:type="dxa" w:w="1080"/>
          </w:tcPr>
          <w:p>
            <w:r>
              <w:t>0.9608093296081588</w:t>
            </w:r>
          </w:p>
        </w:tc>
        <w:tc>
          <w:tcPr>
            <w:tcW w:type="dxa" w:w="1080"/>
          </w:tcPr>
          <w:p>
            <w:r>
              <w:t>1.1844081158974275e-77</w:t>
            </w:r>
          </w:p>
        </w:tc>
        <w:tc>
          <w:tcPr>
            <w:tcW w:type="dxa" w:w="1080"/>
          </w:tcPr>
          <w:p>
            <w:r>
              <w:t>0.9587067255113711</w:t>
            </w:r>
          </w:p>
        </w:tc>
        <w:tc>
          <w:tcPr>
            <w:tcW w:type="dxa" w:w="1080"/>
          </w:tcPr>
          <w:p>
            <w:r>
              <w:t>3.855885754425061e-76</w:t>
            </w:r>
          </w:p>
        </w:tc>
        <w:tc>
          <w:tcPr>
            <w:tcW w:type="dxa" w:w="1080"/>
          </w:tcPr>
          <w:p>
            <w:r>
              <w:t>0.980013013096142</w:t>
            </w:r>
          </w:p>
        </w:tc>
        <w:tc>
          <w:tcPr>
            <w:tcW w:type="dxa" w:w="1080"/>
          </w:tcPr>
          <w:p>
            <w:r>
              <w:t>0.9789180922540364</w:t>
            </w:r>
          </w:p>
        </w:tc>
      </w:tr>
      <w:tr>
        <w:tc>
          <w:tcPr>
            <w:tcW w:type="dxa" w:w="1080"/>
          </w:tcPr>
          <w:p>
            <w:r>
              <w:t>global_offset</w:t>
            </w:r>
          </w:p>
        </w:tc>
        <w:tc>
          <w:tcPr>
            <w:tcW w:type="dxa" w:w="1080"/>
          </w:tcPr>
          <w:p>
            <w:r>
              <w:t>138</w:t>
            </w:r>
          </w:p>
        </w:tc>
        <w:tc>
          <w:tcPr>
            <w:tcW w:type="dxa" w:w="1080"/>
          </w:tcPr>
          <w:p>
            <w:r>
              <w:t>0.9596996150944496</w:t>
            </w:r>
          </w:p>
        </w:tc>
        <w:tc>
          <w:tcPr>
            <w:tcW w:type="dxa" w:w="1080"/>
          </w:tcPr>
          <w:p>
            <w:r>
              <w:t>7.618670782478855e-77</w:t>
            </w:r>
          </w:p>
        </w:tc>
        <w:tc>
          <w:tcPr>
            <w:tcW w:type="dxa" w:w="1080"/>
          </w:tcPr>
          <w:p>
            <w:r>
              <w:t>0.9603825666854646</w:t>
            </w:r>
          </w:p>
        </w:tc>
        <w:tc>
          <w:tcPr>
            <w:tcW w:type="dxa" w:w="1080"/>
          </w:tcPr>
          <w:p>
            <w:r>
              <w:t>2.438432776804152e-77</w:t>
            </w:r>
          </w:p>
        </w:tc>
        <w:tc>
          <w:tcPr>
            <w:tcW w:type="dxa" w:w="1080"/>
          </w:tcPr>
          <w:p>
            <w:r>
              <w:t>0.9794354274526872</w:t>
            </w:r>
          </w:p>
        </w:tc>
        <w:tc>
          <w:tcPr>
            <w:tcW w:type="dxa" w:w="1080"/>
          </w:tcPr>
          <w:p>
            <w:r>
              <w:t>0.9797909683610792</w:t>
            </w:r>
          </w:p>
        </w:tc>
      </w:tr>
      <w:tr>
        <w:tc>
          <w:tcPr>
            <w:tcW w:type="dxa" w:w="1080"/>
          </w:tcPr>
          <w:p>
            <w:r>
              <w:t>alpha_pw</w:t>
            </w:r>
          </w:p>
        </w:tc>
        <w:tc>
          <w:tcPr>
            <w:tcW w:type="dxa" w:w="1080"/>
          </w:tcPr>
          <w:p>
            <w:r>
              <w:t>138</w:t>
            </w:r>
          </w:p>
        </w:tc>
        <w:tc>
          <w:tcPr>
            <w:tcW w:type="dxa" w:w="1080"/>
          </w:tcPr>
          <w:p>
            <w:r>
              <w:t>0.9819015663963376</w:t>
            </w:r>
          </w:p>
        </w:tc>
        <w:tc>
          <w:tcPr>
            <w:tcW w:type="dxa" w:w="1080"/>
          </w:tcPr>
          <w:p>
            <w:r>
              <w:t>3.6589465518475424e-100</w:t>
            </w:r>
          </w:p>
        </w:tc>
        <w:tc>
          <w:tcPr>
            <w:tcW w:type="dxa" w:w="1080"/>
          </w:tcPr>
          <w:p>
            <w:r>
              <w:t>0.972163684476094</w:t>
            </w:r>
          </w:p>
        </w:tc>
        <w:tc>
          <w:tcPr>
            <w:tcW w:type="dxa" w:w="1080"/>
          </w:tcPr>
          <w:p>
            <w:r>
              <w:t>1.3682656203902708e-87</w:t>
            </w:r>
          </w:p>
        </w:tc>
        <w:tc>
          <w:tcPr>
            <w:tcW w:type="dxa" w:w="1080"/>
          </w:tcPr>
          <w:p>
            <w:r>
              <w:t>0.9908681470813052</w:t>
            </w:r>
          </w:p>
        </w:tc>
        <w:tc>
          <w:tcPr>
            <w:tcW w:type="dxa" w:w="1080"/>
          </w:tcPr>
          <w:p>
            <w:r>
              <w:t>0.9858853929098178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34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lit_half_reli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3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S1.</w:t>
      </w:r>
      <w:r>
        <w:rPr>
          <w:rFonts w:ascii="Times New Roman" w:hAnsi="Times New Roman" w:eastAsia="宋体"/>
          <w:sz w:val="22"/>
        </w:rPr>
        <w:t>* specparam 衍生指标的奇偶 epoch 分半信度。</w:t>
      </w:r>
    </w:p>
    <w:p>
      <w:r>
        <w:rPr>
          <w:rFonts w:ascii="Times New Roman" w:hAnsi="Times New Roman" w:eastAsia="宋体"/>
          <w:sz w:val="22"/>
        </w:rPr>
        <w:t>global exponent、global offset 与 alpha 峰功率的组内分半 Spearman 相关及 Spearman–Brown 校正估计均 &gt; 0.97。*</w:t>
      </w:r>
      <w:r>
        <w:rPr>
          <w:rFonts w:ascii="Times New Roman" w:hAnsi="Times New Roman" w:eastAsia="宋体"/>
          <w:i/>
          <w:sz w:val="22"/>
        </w:rPr>
        <w:t>为同次记录内的 within-session 一致性，不是跨日 test–retest 重测信度。</w:t>
      </w:r>
      <w:r>
        <w:rPr>
          <w:rFonts w:ascii="Times New Roman" w:hAnsi="Times New Roman" w:eastAsia="宋体"/>
          <w:i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77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ixed_vs_knee_effe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S2.</w:t>
      </w:r>
      <w:r>
        <w:rPr>
          <w:rFonts w:ascii="Times New Roman" w:hAnsi="Times New Roman" w:eastAsia="宋体"/>
          <w:sz w:val="22"/>
        </w:rPr>
        <w:t>* fixed 与 knee 模式的敏感性分析。</w:t>
      </w:r>
    </w:p>
    <w:p>
      <w:r>
        <w:rPr>
          <w:rFonts w:ascii="Times New Roman" w:hAnsi="Times New Roman" w:eastAsia="宋体"/>
          <w:sz w:val="22"/>
        </w:rPr>
        <w:t xml:space="preserve">fixed 模式各频段范围的 TD − ASD exponent 效应方向一致且多数达到 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&lt; .05；knee 模式方向相似但统计证据较弱。</w:t>
      </w:r>
    </w:p>
    <w:p>
      <w:pPr>
        <w:pStyle w:val="Heading2"/>
      </w:pPr>
      <w:r>
        <w:t>表 S3（续）. 年龄分层组效应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outcome</w:t>
            </w:r>
          </w:p>
        </w:tc>
        <w:tc>
          <w:tcPr>
            <w:tcW w:type="dxa" w:w="576"/>
          </w:tcPr>
          <w:p>
            <w:r>
              <w:t>age_stratum</w:t>
            </w:r>
          </w:p>
        </w:tc>
        <w:tc>
          <w:tcPr>
            <w:tcW w:type="dxa" w:w="576"/>
          </w:tcPr>
          <w:p>
            <w:r>
              <w:t>n_total</w:t>
            </w:r>
          </w:p>
        </w:tc>
        <w:tc>
          <w:tcPr>
            <w:tcW w:type="dxa" w:w="576"/>
          </w:tcPr>
          <w:p>
            <w:r>
              <w:t>n_ASD</w:t>
            </w:r>
          </w:p>
        </w:tc>
        <w:tc>
          <w:tcPr>
            <w:tcW w:type="dxa" w:w="576"/>
          </w:tcPr>
          <w:p>
            <w:r>
              <w:t>n_TD</w:t>
            </w:r>
          </w:p>
        </w:tc>
        <w:tc>
          <w:tcPr>
            <w:tcW w:type="dxa" w:w="576"/>
          </w:tcPr>
          <w:p>
            <w:r>
              <w:t>ASD_mean</w:t>
            </w:r>
          </w:p>
        </w:tc>
        <w:tc>
          <w:tcPr>
            <w:tcW w:type="dxa" w:w="576"/>
          </w:tcPr>
          <w:p>
            <w:r>
              <w:t>TD_mean</w:t>
            </w:r>
          </w:p>
        </w:tc>
        <w:tc>
          <w:tcPr>
            <w:tcW w:type="dxa" w:w="576"/>
          </w:tcPr>
          <w:p>
            <w:r>
              <w:t>TD_minus_ASD_unadjusted</w:t>
            </w:r>
          </w:p>
        </w:tc>
        <w:tc>
          <w:tcPr>
            <w:tcW w:type="dxa" w:w="576"/>
          </w:tcPr>
          <w:p>
            <w:r>
              <w:t>underpowered</w:t>
            </w:r>
          </w:p>
        </w:tc>
        <w:tc>
          <w:tcPr>
            <w:tcW w:type="dxa" w:w="576"/>
          </w:tcPr>
          <w:p>
            <w:r>
              <w:t>coef_TD_vs_ASD_adjusted</w:t>
            </w:r>
          </w:p>
        </w:tc>
        <w:tc>
          <w:tcPr>
            <w:tcW w:type="dxa" w:w="576"/>
          </w:tcPr>
          <w:p>
            <w:r>
              <w:t>se</w:t>
            </w:r>
          </w:p>
        </w:tc>
        <w:tc>
          <w:tcPr>
            <w:tcW w:type="dxa" w:w="576"/>
          </w:tcPr>
          <w:p>
            <w:r>
              <w:t>p</w:t>
            </w:r>
          </w:p>
        </w:tc>
        <w:tc>
          <w:tcPr>
            <w:tcW w:type="dxa" w:w="576"/>
          </w:tcPr>
          <w:p>
            <w:r>
              <w:t>ci_low</w:t>
            </w:r>
          </w:p>
        </w:tc>
        <w:tc>
          <w:tcPr>
            <w:tcW w:type="dxa" w:w="576"/>
          </w:tcPr>
          <w:p>
            <w:r>
              <w:t>ci_high</w:t>
            </w:r>
          </w:p>
        </w:tc>
        <w:tc>
          <w:tcPr>
            <w:tcW w:type="dxa" w:w="576"/>
          </w:tcPr>
          <w:p>
            <w:r>
              <w:t>r_squared</w:t>
            </w:r>
          </w:p>
        </w:tc>
      </w:tr>
      <w:tr>
        <w:tc>
          <w:tcPr>
            <w:tcW w:type="dxa" w:w="576"/>
          </w:tcPr>
          <w:p>
            <w:r>
              <w:t>global_exponent</w:t>
            </w:r>
          </w:p>
        </w:tc>
        <w:tc>
          <w:tcPr>
            <w:tcW w:type="dxa" w:w="576"/>
          </w:tcPr>
          <w:p>
            <w:r>
              <w:t>preschool_like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576"/>
          </w:tcPr>
          <w:p>
            <w:r>
              <w:t>1.7082476793218555</w:t>
            </w:r>
          </w:p>
        </w:tc>
        <w:tc>
          <w:tcPr>
            <w:tcW w:type="dxa" w:w="576"/>
          </w:tcPr>
          <w:p>
            <w:r>
              <w:t>1.7618274374193834</w:t>
            </w:r>
          </w:p>
        </w:tc>
        <w:tc>
          <w:tcPr>
            <w:tcW w:type="dxa" w:w="576"/>
          </w:tcPr>
          <w:p>
            <w:r>
              <w:t>0.0535797580975276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0.0551667498365799</w:t>
            </w:r>
          </w:p>
        </w:tc>
        <w:tc>
          <w:tcPr>
            <w:tcW w:type="dxa" w:w="576"/>
          </w:tcPr>
          <w:p>
            <w:r>
              <w:t>0.0740542649107265</w:t>
            </w:r>
          </w:p>
        </w:tc>
        <w:tc>
          <w:tcPr>
            <w:tcW w:type="dxa" w:w="576"/>
          </w:tcPr>
          <w:p>
            <w:r>
              <w:t>0.465917957408094</w:t>
            </w:r>
          </w:p>
        </w:tc>
        <w:tc>
          <w:tcPr>
            <w:tcW w:type="dxa" w:w="576"/>
          </w:tcPr>
          <w:p>
            <w:r>
              <w:t>-0.1004154874882081</w:t>
            </w:r>
          </w:p>
        </w:tc>
        <w:tc>
          <w:tcPr>
            <w:tcW w:type="dxa" w:w="576"/>
          </w:tcPr>
          <w:p>
            <w:r>
              <w:t>0.2107489871613681</w:t>
            </w:r>
          </w:p>
        </w:tc>
        <w:tc>
          <w:tcPr>
            <w:tcW w:type="dxa" w:w="576"/>
          </w:tcPr>
          <w:p>
            <w:r>
              <w:t>0.1129391333027808</w:t>
            </w:r>
          </w:p>
        </w:tc>
      </w:tr>
      <w:tr>
        <w:tc>
          <w:tcPr>
            <w:tcW w:type="dxa" w:w="576"/>
          </w:tcPr>
          <w:p>
            <w:r>
              <w:t>global_exponent</w:t>
            </w:r>
          </w:p>
        </w:tc>
        <w:tc>
          <w:tcPr>
            <w:tcW w:type="dxa" w:w="576"/>
          </w:tcPr>
          <w:p>
            <w:r>
              <w:t>older_child</w:t>
            </w:r>
          </w:p>
        </w:tc>
        <w:tc>
          <w:tcPr>
            <w:tcW w:type="dxa" w:w="576"/>
          </w:tcPr>
          <w:p>
            <w:r>
              <w:t>115</w:t>
            </w:r>
          </w:p>
        </w:tc>
        <w:tc>
          <w:tcPr>
            <w:tcW w:type="dxa" w:w="576"/>
          </w:tcPr>
          <w:p>
            <w:r>
              <w:t>51</w:t>
            </w:r>
          </w:p>
        </w:tc>
        <w:tc>
          <w:tcPr>
            <w:tcW w:type="dxa" w:w="576"/>
          </w:tcPr>
          <w:p>
            <w:r>
              <w:t>64</w:t>
            </w:r>
          </w:p>
        </w:tc>
        <w:tc>
          <w:tcPr>
            <w:tcW w:type="dxa" w:w="576"/>
          </w:tcPr>
          <w:p>
            <w:r>
              <w:t>1.6885451060027397</w:t>
            </w:r>
          </w:p>
        </w:tc>
        <w:tc>
          <w:tcPr>
            <w:tcW w:type="dxa" w:w="576"/>
          </w:tcPr>
          <w:p>
            <w:r>
              <w:t>1.7932129209503205</w:t>
            </w:r>
          </w:p>
        </w:tc>
        <w:tc>
          <w:tcPr>
            <w:tcW w:type="dxa" w:w="576"/>
          </w:tcPr>
          <w:p>
            <w:r>
              <w:t>0.1046678149475808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0.0758985971398923</w:t>
            </w:r>
          </w:p>
        </w:tc>
        <w:tc>
          <w:tcPr>
            <w:tcW w:type="dxa" w:w="576"/>
          </w:tcPr>
          <w:p>
            <w:r>
              <w:t>0.0348147653726816</w:t>
            </w:r>
          </w:p>
        </w:tc>
        <w:tc>
          <w:tcPr>
            <w:tcW w:type="dxa" w:w="576"/>
          </w:tcPr>
          <w:p>
            <w:r>
              <w:t>0.0313834089663239</w:t>
            </w:r>
          </w:p>
        </w:tc>
        <w:tc>
          <w:tcPr>
            <w:tcW w:type="dxa" w:w="576"/>
          </w:tcPr>
          <w:p>
            <w:r>
              <w:t>0.0069039038203242</w:t>
            </w:r>
          </w:p>
        </w:tc>
        <w:tc>
          <w:tcPr>
            <w:tcW w:type="dxa" w:w="576"/>
          </w:tcPr>
          <w:p>
            <w:r>
              <w:t>0.1448932904594603</w:t>
            </w:r>
          </w:p>
        </w:tc>
        <w:tc>
          <w:tcPr>
            <w:tcW w:type="dxa" w:w="576"/>
          </w:tcPr>
          <w:p>
            <w:r>
              <w:t>0.134251453133862</w:t>
            </w:r>
          </w:p>
        </w:tc>
      </w:tr>
      <w:tr>
        <w:tc>
          <w:tcPr>
            <w:tcW w:type="dxa" w:w="576"/>
          </w:tcPr>
          <w:p>
            <w:r>
              <w:t>global_exponent</w:t>
            </w:r>
          </w:p>
        </w:tc>
        <w:tc>
          <w:tcPr>
            <w:tcW w:type="dxa" w:w="576"/>
          </w:tcPr>
          <w:p>
            <w:r>
              <w:t>tertile_1_youngest</w:t>
            </w:r>
          </w:p>
        </w:tc>
        <w:tc>
          <w:tcPr>
            <w:tcW w:type="dxa" w:w="576"/>
          </w:tcPr>
          <w:p>
            <w:r>
              <w:t>46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1.7145107944796505</w:t>
            </w:r>
          </w:p>
        </w:tc>
        <w:tc>
          <w:tcPr>
            <w:tcW w:type="dxa" w:w="576"/>
          </w:tcPr>
          <w:p>
            <w:r>
              <w:t>1.746733728416825</w:t>
            </w:r>
          </w:p>
        </w:tc>
        <w:tc>
          <w:tcPr>
            <w:tcW w:type="dxa" w:w="576"/>
          </w:tcPr>
          <w:p>
            <w:r>
              <w:t>0.0322229339371744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0.0356741484164716</w:t>
            </w:r>
          </w:p>
        </w:tc>
        <w:tc>
          <w:tcPr>
            <w:tcW w:type="dxa" w:w="576"/>
          </w:tcPr>
          <w:p>
            <w:r>
              <w:t>0.04816909818083</w:t>
            </w:r>
          </w:p>
        </w:tc>
        <w:tc>
          <w:tcPr>
            <w:tcW w:type="dxa" w:w="576"/>
          </w:tcPr>
          <w:p>
            <w:r>
              <w:t>0.46315505506118</w:t>
            </w:r>
          </w:p>
        </w:tc>
        <w:tc>
          <w:tcPr>
            <w:tcW w:type="dxa" w:w="576"/>
          </w:tcPr>
          <w:p>
            <w:r>
              <w:t>-0.0616053188689277</w:t>
            </w:r>
          </w:p>
        </w:tc>
        <w:tc>
          <w:tcPr>
            <w:tcW w:type="dxa" w:w="576"/>
          </w:tcPr>
          <w:p>
            <w:r>
              <w:t>0.132953615701871</w:t>
            </w:r>
          </w:p>
        </w:tc>
        <w:tc>
          <w:tcPr>
            <w:tcW w:type="dxa" w:w="576"/>
          </w:tcPr>
          <w:p>
            <w:r>
              <w:t>0.0345389461555112</w:t>
            </w:r>
          </w:p>
        </w:tc>
      </w:tr>
      <w:tr>
        <w:tc>
          <w:tcPr>
            <w:tcW w:type="dxa" w:w="576"/>
          </w:tcPr>
          <w:p>
            <w:r>
              <w:t>global_exponent</w:t>
            </w:r>
          </w:p>
        </w:tc>
        <w:tc>
          <w:tcPr>
            <w:tcW w:type="dxa" w:w="576"/>
          </w:tcPr>
          <w:p>
            <w:r>
              <w:t>tertile_2_middle</w:t>
            </w:r>
          </w:p>
        </w:tc>
        <w:tc>
          <w:tcPr>
            <w:tcW w:type="dxa" w:w="576"/>
          </w:tcPr>
          <w:p>
            <w:r>
              <w:t>46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1.700199653099388</w:t>
            </w:r>
          </w:p>
        </w:tc>
        <w:tc>
          <w:tcPr>
            <w:tcW w:type="dxa" w:w="576"/>
          </w:tcPr>
          <w:p>
            <w:r>
              <w:t>1.7690078747428266</w:t>
            </w:r>
          </w:p>
        </w:tc>
        <w:tc>
          <w:tcPr>
            <w:tcW w:type="dxa" w:w="576"/>
          </w:tcPr>
          <w:p>
            <w:r>
              <w:t>0.0688082216434387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0.0285222864761954</w:t>
            </w:r>
          </w:p>
        </w:tc>
        <w:tc>
          <w:tcPr>
            <w:tcW w:type="dxa" w:w="576"/>
          </w:tcPr>
          <w:p>
            <w:r>
              <w:t>0.0638100131652883</w:t>
            </w:r>
          </w:p>
        </w:tc>
        <w:tc>
          <w:tcPr>
            <w:tcW w:type="dxa" w:w="576"/>
          </w:tcPr>
          <w:p>
            <w:r>
              <w:t>0.6572363983225817</w:t>
            </w:r>
          </w:p>
        </w:tc>
        <w:tc>
          <w:tcPr>
            <w:tcW w:type="dxa" w:w="576"/>
          </w:tcPr>
          <w:p>
            <w:r>
              <w:t>-0.100344649435508</w:t>
            </w:r>
          </w:p>
        </w:tc>
        <w:tc>
          <w:tcPr>
            <w:tcW w:type="dxa" w:w="576"/>
          </w:tcPr>
          <w:p>
            <w:r>
              <w:t>0.1573892223878988</w:t>
            </w:r>
          </w:p>
        </w:tc>
        <w:tc>
          <w:tcPr>
            <w:tcW w:type="dxa" w:w="576"/>
          </w:tcPr>
          <w:p>
            <w:r>
              <w:t>0.0779243653325872</w:t>
            </w:r>
          </w:p>
        </w:tc>
      </w:tr>
      <w:tr>
        <w:tc>
          <w:tcPr>
            <w:tcW w:type="dxa" w:w="576"/>
          </w:tcPr>
          <w:p>
            <w:r>
              <w:t>global_exponent</w:t>
            </w:r>
          </w:p>
        </w:tc>
        <w:tc>
          <w:tcPr>
            <w:tcW w:type="dxa" w:w="576"/>
          </w:tcPr>
          <w:p>
            <w:r>
              <w:t>tertile_3_oldest</w:t>
            </w:r>
          </w:p>
        </w:tc>
        <w:tc>
          <w:tcPr>
            <w:tcW w:type="dxa" w:w="576"/>
          </w:tcPr>
          <w:p>
            <w:r>
              <w:t>46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31</w:t>
            </w:r>
          </w:p>
        </w:tc>
        <w:tc>
          <w:tcPr>
            <w:tcW w:type="dxa" w:w="576"/>
          </w:tcPr>
          <w:p>
            <w:r>
              <w:t>1.64399579366936</w:t>
            </w:r>
          </w:p>
        </w:tc>
        <w:tc>
          <w:tcPr>
            <w:tcW w:type="dxa" w:w="576"/>
          </w:tcPr>
          <w:p>
            <w:r>
              <w:t>1.832494411438726</w:t>
            </w:r>
          </w:p>
        </w:tc>
        <w:tc>
          <w:tcPr>
            <w:tcW w:type="dxa" w:w="576"/>
          </w:tcPr>
          <w:p>
            <w:r>
              <w:t>0.1884986177693659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0.1830105927302951</w:t>
            </w:r>
          </w:p>
        </w:tc>
        <w:tc>
          <w:tcPr>
            <w:tcW w:type="dxa" w:w="576"/>
          </w:tcPr>
          <w:p>
            <w:r>
              <w:t>0.0585352833393141</w:t>
            </w:r>
          </w:p>
        </w:tc>
        <w:tc>
          <w:tcPr>
            <w:tcW w:type="dxa" w:w="576"/>
          </w:tcPr>
          <w:p>
            <w:r>
              <w:t>0.0032477809405442</w:t>
            </w:r>
          </w:p>
        </w:tc>
        <w:tc>
          <w:tcPr>
            <w:tcW w:type="dxa" w:w="576"/>
          </w:tcPr>
          <w:p>
            <w:r>
              <w:t>0.0647961898101558</w:t>
            </w:r>
          </w:p>
        </w:tc>
        <w:tc>
          <w:tcPr>
            <w:tcW w:type="dxa" w:w="576"/>
          </w:tcPr>
          <w:p>
            <w:r>
              <w:t>0.3012249956504345</w:t>
            </w:r>
          </w:p>
        </w:tc>
        <w:tc>
          <w:tcPr>
            <w:tcW w:type="dxa" w:w="576"/>
          </w:tcPr>
          <w:p>
            <w:r>
              <w:t>0.3584967366010942</w:t>
            </w:r>
          </w:p>
        </w:tc>
      </w:tr>
      <w:tr>
        <w:tc>
          <w:tcPr>
            <w:tcW w:type="dxa" w:w="576"/>
          </w:tcPr>
          <w:p>
            <w:r>
              <w:t>global_offset</w:t>
            </w:r>
          </w:p>
        </w:tc>
        <w:tc>
          <w:tcPr>
            <w:tcW w:type="dxa" w:w="576"/>
          </w:tcPr>
          <w:p>
            <w:r>
              <w:t>preschool_like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576"/>
          </w:tcPr>
          <w:p>
            <w:r>
              <w:t>-9.988971735365812</w:t>
            </w:r>
          </w:p>
        </w:tc>
        <w:tc>
          <w:tcPr>
            <w:tcW w:type="dxa" w:w="576"/>
          </w:tcPr>
          <w:p>
            <w:r>
              <w:t>-9.977151100174725</w:t>
            </w:r>
          </w:p>
        </w:tc>
        <w:tc>
          <w:tcPr>
            <w:tcW w:type="dxa" w:w="576"/>
          </w:tcPr>
          <w:p>
            <w:r>
              <w:t>0.0118206351910892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0.0454243085560106</w:t>
            </w:r>
          </w:p>
        </w:tc>
        <w:tc>
          <w:tcPr>
            <w:tcW w:type="dxa" w:w="576"/>
          </w:tcPr>
          <w:p>
            <w:r>
              <w:t>0.0653872443922988</w:t>
            </w:r>
          </w:p>
        </w:tc>
        <w:tc>
          <w:tcPr>
            <w:tcW w:type="dxa" w:w="576"/>
          </w:tcPr>
          <w:p>
            <w:r>
              <w:t>0.4961154752022461</w:t>
            </w:r>
          </w:p>
        </w:tc>
        <w:tc>
          <w:tcPr>
            <w:tcW w:type="dxa" w:w="576"/>
          </w:tcPr>
          <w:p>
            <w:r>
              <w:t>-0.0919491943383921</w:t>
            </w:r>
          </w:p>
        </w:tc>
        <w:tc>
          <w:tcPr>
            <w:tcW w:type="dxa" w:w="576"/>
          </w:tcPr>
          <w:p>
            <w:r>
              <w:t>0.1827978114504134</w:t>
            </w:r>
          </w:p>
        </w:tc>
        <w:tc>
          <w:tcPr>
            <w:tcW w:type="dxa" w:w="576"/>
          </w:tcPr>
          <w:p>
            <w:r>
              <w:t>0.279528811770392</w:t>
            </w:r>
          </w:p>
        </w:tc>
      </w:tr>
      <w:tr>
        <w:tc>
          <w:tcPr>
            <w:tcW w:type="dxa" w:w="576"/>
          </w:tcPr>
          <w:p>
            <w:r>
              <w:t>global_offset</w:t>
            </w:r>
          </w:p>
        </w:tc>
        <w:tc>
          <w:tcPr>
            <w:tcW w:type="dxa" w:w="576"/>
          </w:tcPr>
          <w:p>
            <w:r>
              <w:t>older_child</w:t>
            </w:r>
          </w:p>
        </w:tc>
        <w:tc>
          <w:tcPr>
            <w:tcW w:type="dxa" w:w="576"/>
          </w:tcPr>
          <w:p>
            <w:r>
              <w:t>115</w:t>
            </w:r>
          </w:p>
        </w:tc>
        <w:tc>
          <w:tcPr>
            <w:tcW w:type="dxa" w:w="576"/>
          </w:tcPr>
          <w:p>
            <w:r>
              <w:t>51</w:t>
            </w:r>
          </w:p>
        </w:tc>
        <w:tc>
          <w:tcPr>
            <w:tcW w:type="dxa" w:w="576"/>
          </w:tcPr>
          <w:p>
            <w:r>
              <w:t>64</w:t>
            </w:r>
          </w:p>
        </w:tc>
        <w:tc>
          <w:tcPr>
            <w:tcW w:type="dxa" w:w="576"/>
          </w:tcPr>
          <w:p>
            <w:r>
              <w:t>-10.118033164754287</w:t>
            </w:r>
          </w:p>
        </w:tc>
        <w:tc>
          <w:tcPr>
            <w:tcW w:type="dxa" w:w="576"/>
          </w:tcPr>
          <w:p>
            <w:r>
              <w:t>-10.070146320829425</w:t>
            </w:r>
          </w:p>
        </w:tc>
        <w:tc>
          <w:tcPr>
            <w:tcW w:type="dxa" w:w="576"/>
          </w:tcPr>
          <w:p>
            <w:r>
              <w:t>0.047886843924866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0.0476616296703058</w:t>
            </w:r>
          </w:p>
        </w:tc>
        <w:tc>
          <w:tcPr>
            <w:tcW w:type="dxa" w:w="576"/>
          </w:tcPr>
          <w:p>
            <w:r>
              <w:t>0.0408689697749295</w:t>
            </w:r>
          </w:p>
        </w:tc>
        <w:tc>
          <w:tcPr>
            <w:tcW w:type="dxa" w:w="576"/>
          </w:tcPr>
          <w:p>
            <w:r>
              <w:t>0.2460535160680712</w:t>
            </w:r>
          </w:p>
        </w:tc>
        <w:tc>
          <w:tcPr>
            <w:tcW w:type="dxa" w:w="576"/>
          </w:tcPr>
          <w:p>
            <w:r>
              <w:t>-0.0333310757442924</w:t>
            </w:r>
          </w:p>
        </w:tc>
        <w:tc>
          <w:tcPr>
            <w:tcW w:type="dxa" w:w="576"/>
          </w:tcPr>
          <w:p>
            <w:r>
              <w:t>0.1286543350849041</w:t>
            </w:r>
          </w:p>
        </w:tc>
        <w:tc>
          <w:tcPr>
            <w:tcW w:type="dxa" w:w="576"/>
          </w:tcPr>
          <w:p>
            <w:r>
              <w:t>0.0700744108471101</w:t>
            </w:r>
          </w:p>
        </w:tc>
      </w:tr>
      <w:tr>
        <w:tc>
          <w:tcPr>
            <w:tcW w:type="dxa" w:w="576"/>
          </w:tcPr>
          <w:p>
            <w:r>
              <w:t>global_offset</w:t>
            </w:r>
          </w:p>
        </w:tc>
        <w:tc>
          <w:tcPr>
            <w:tcW w:type="dxa" w:w="576"/>
          </w:tcPr>
          <w:p>
            <w:r>
              <w:t>tertile_1_youngest</w:t>
            </w:r>
          </w:p>
        </w:tc>
        <w:tc>
          <w:tcPr>
            <w:tcW w:type="dxa" w:w="576"/>
          </w:tcPr>
          <w:p>
            <w:r>
              <w:t>46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-10.036745868774933</w:t>
            </w:r>
          </w:p>
        </w:tc>
        <w:tc>
          <w:tcPr>
            <w:tcW w:type="dxa" w:w="576"/>
          </w:tcPr>
          <w:p>
            <w:r>
              <w:t>-10.002069026399903</w:t>
            </w:r>
          </w:p>
        </w:tc>
        <w:tc>
          <w:tcPr>
            <w:tcW w:type="dxa" w:w="576"/>
          </w:tcPr>
          <w:p>
            <w:r>
              <w:t>0.0346768423750294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0.059629981296487</w:t>
            </w:r>
          </w:p>
        </w:tc>
        <w:tc>
          <w:tcPr>
            <w:tcW w:type="dxa" w:w="576"/>
          </w:tcPr>
          <w:p>
            <w:r>
              <w:t>0.0484402466047398</w:t>
            </w:r>
          </w:p>
        </w:tc>
        <w:tc>
          <w:tcPr>
            <w:tcW w:type="dxa" w:w="576"/>
          </w:tcPr>
          <w:p>
            <w:r>
              <w:t>0.2253377215268185</w:t>
            </w:r>
          </w:p>
        </w:tc>
        <w:tc>
          <w:tcPr>
            <w:tcW w:type="dxa" w:w="576"/>
          </w:tcPr>
          <w:p>
            <w:r>
              <w:t>-0.0381970813400688</w:t>
            </w:r>
          </w:p>
        </w:tc>
        <w:tc>
          <w:tcPr>
            <w:tcW w:type="dxa" w:w="576"/>
          </w:tcPr>
          <w:p>
            <w:r>
              <w:t>0.1574570439330428</w:t>
            </w:r>
          </w:p>
        </w:tc>
        <w:tc>
          <w:tcPr>
            <w:tcW w:type="dxa" w:w="576"/>
          </w:tcPr>
          <w:p>
            <w:r>
              <w:t>0.1500760408623337</w:t>
            </w:r>
          </w:p>
        </w:tc>
      </w:tr>
    </w:tbl>
    <w:p>
      <w:pPr>
        <w:pStyle w:val="Heading2"/>
      </w:pPr>
      <w:r>
        <w:t>表 S5（续）. 临床关联 Spearman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clinical</w:t>
            </w:r>
          </w:p>
        </w:tc>
        <w:tc>
          <w:tcPr>
            <w:tcW w:type="dxa" w:w="1728"/>
          </w:tcPr>
          <w:p>
            <w:r>
              <w:t>eeg_variable</w:t>
            </w:r>
          </w:p>
        </w:tc>
        <w:tc>
          <w:tcPr>
            <w:tcW w:type="dxa" w:w="1728"/>
          </w:tcPr>
          <w:p>
            <w:r>
              <w:t>rho</w:t>
            </w:r>
          </w:p>
        </w:tc>
        <w:tc>
          <w:tcPr>
            <w:tcW w:type="dxa" w:w="1728"/>
          </w:tcPr>
          <w:p>
            <w:r>
              <w:t>pvalue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ADOS_total</w:t>
            </w:r>
          </w:p>
        </w:tc>
        <w:tc>
          <w:tcPr>
            <w:tcW w:type="dxa" w:w="1728"/>
          </w:tcPr>
          <w:p>
            <w:r>
              <w:t>global_exponent</w:t>
            </w:r>
          </w:p>
        </w:tc>
        <w:tc>
          <w:tcPr>
            <w:tcW w:type="dxa" w:w="1728"/>
          </w:tcPr>
          <w:p>
            <w:r>
              <w:t>-0.1897666020222448</w:t>
            </w:r>
          </w:p>
        </w:tc>
        <w:tc>
          <w:tcPr>
            <w:tcW w:type="dxa" w:w="1728"/>
          </w:tcPr>
          <w:p>
            <w:r>
              <w:t>0.1429728821528742</w:t>
            </w:r>
          </w:p>
        </w:tc>
        <w:tc>
          <w:tcPr>
            <w:tcW w:type="dxa" w:w="1728"/>
          </w:tcPr>
          <w:p>
            <w:r>
              <w:t>61</w:t>
            </w:r>
          </w:p>
        </w:tc>
      </w:tr>
      <w:tr>
        <w:tc>
          <w:tcPr>
            <w:tcW w:type="dxa" w:w="1728"/>
          </w:tcPr>
          <w:p>
            <w:r>
              <w:t>ADOS_SA</w:t>
            </w:r>
          </w:p>
        </w:tc>
        <w:tc>
          <w:tcPr>
            <w:tcW w:type="dxa" w:w="1728"/>
          </w:tcPr>
          <w:p>
            <w:r>
              <w:t>global_exponent</w:t>
            </w:r>
          </w:p>
        </w:tc>
        <w:tc>
          <w:tcPr>
            <w:tcW w:type="dxa" w:w="1728"/>
          </w:tcPr>
          <w:p>
            <w:r>
              <w:t>-0.2287354336821751</w:t>
            </w:r>
          </w:p>
        </w:tc>
        <w:tc>
          <w:tcPr>
            <w:tcW w:type="dxa" w:w="1728"/>
          </w:tcPr>
          <w:p>
            <w:r>
              <w:t>0.0762102297329444</w:t>
            </w:r>
          </w:p>
        </w:tc>
        <w:tc>
          <w:tcPr>
            <w:tcW w:type="dxa" w:w="1728"/>
          </w:tcPr>
          <w:p>
            <w:r>
              <w:t>61</w:t>
            </w:r>
          </w:p>
        </w:tc>
      </w:tr>
      <w:tr>
        <w:tc>
          <w:tcPr>
            <w:tcW w:type="dxa" w:w="1728"/>
          </w:tcPr>
          <w:p>
            <w:r>
              <w:t>ADOS_communication</w:t>
            </w:r>
          </w:p>
        </w:tc>
        <w:tc>
          <w:tcPr>
            <w:tcW w:type="dxa" w:w="1728"/>
          </w:tcPr>
          <w:p>
            <w:r>
              <w:t>global_exponent</w:t>
            </w:r>
          </w:p>
        </w:tc>
        <w:tc>
          <w:tcPr>
            <w:tcW w:type="dxa" w:w="1728"/>
          </w:tcPr>
          <w:p>
            <w:r>
              <w:t>-0.1374278938570874</w:t>
            </w:r>
          </w:p>
        </w:tc>
        <w:tc>
          <w:tcPr>
            <w:tcW w:type="dxa" w:w="1728"/>
          </w:tcPr>
          <w:p>
            <w:r>
              <w:t>0.2908941484817425</w:t>
            </w:r>
          </w:p>
        </w:tc>
        <w:tc>
          <w:tcPr>
            <w:tcW w:type="dxa" w:w="1728"/>
          </w:tcPr>
          <w:p>
            <w:r>
              <w:t>61</w:t>
            </w:r>
          </w:p>
        </w:tc>
      </w:tr>
      <w:tr>
        <w:tc>
          <w:tcPr>
            <w:tcW w:type="dxa" w:w="1728"/>
          </w:tcPr>
          <w:p>
            <w:r>
              <w:t>language_score</w:t>
            </w:r>
          </w:p>
        </w:tc>
        <w:tc>
          <w:tcPr>
            <w:tcW w:type="dxa" w:w="1728"/>
          </w:tcPr>
          <w:p>
            <w:r>
              <w:t>temporal_exponent</w:t>
            </w:r>
          </w:p>
        </w:tc>
        <w:tc>
          <w:tcPr>
            <w:tcW w:type="dxa" w:w="1728"/>
          </w:tcPr>
          <w:p>
            <w:r>
              <w:t>-0.1425711142207802</w:t>
            </w:r>
          </w:p>
        </w:tc>
        <w:tc>
          <w:tcPr>
            <w:tcW w:type="dxa" w:w="1728"/>
          </w:tcPr>
          <w:p>
            <w:r>
              <w:t>0.2990997292130304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</w:tbl>
    <w:p>
      <w:pPr>
        <w:pStyle w:val="Heading2"/>
      </w:pPr>
      <w:r>
        <w:t>表 S2（续）. 敏感性分析（完整）</w:t>
      </w:r>
    </w:p>
    <w:p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完整表共 8 行；摘要见表 S2 主表。</w:t>
      </w:r>
      <w:r>
        <w:rPr>
          <w:rFonts w:ascii="Times New Roman" w:hAnsi="Times New Roman" w:eastAsia="宋体"/>
          <w:sz w:val="22"/>
        </w:rPr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附录：图表清单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位置</w:t>
            </w:r>
          </w:p>
        </w:tc>
      </w:tr>
      <w:tr>
        <w:tc>
          <w:tcPr>
            <w:tcW w:type="dxa" w:w="2880"/>
          </w:tcPr>
          <w:p>
            <w:r>
              <w:t>图 1</w:t>
            </w:r>
          </w:p>
        </w:tc>
        <w:tc>
          <w:tcPr>
            <w:tcW w:type="dxa" w:w="2880"/>
          </w:tcPr>
          <w:p>
            <w:r>
              <w:t>样本纳入 + 组平均 PSD</w:t>
            </w:r>
          </w:p>
        </w:tc>
        <w:tc>
          <w:tcPr>
            <w:tcW w:type="dxa" w:w="2880"/>
          </w:tcPr>
          <w:p>
            <w:r>
              <w:t>结果 §3.1</w:t>
            </w:r>
          </w:p>
        </w:tc>
      </w:tr>
      <w:tr>
        <w:tc>
          <w:tcPr>
            <w:tcW w:type="dxa" w:w="2880"/>
          </w:tcPr>
          <w:p>
            <w:r>
              <w:t>表 1</w:t>
            </w:r>
          </w:p>
        </w:tc>
        <w:tc>
          <w:tcPr>
            <w:tcW w:type="dxa" w:w="2880"/>
          </w:tcPr>
          <w:p>
            <w:r>
              <w:t>人口学与 EEG QC</w:t>
            </w:r>
          </w:p>
        </w:tc>
        <w:tc>
          <w:tcPr>
            <w:tcW w:type="dxa" w:w="2880"/>
          </w:tcPr>
          <w:p>
            <w:r>
              <w:t>结果 §3.1</w:t>
            </w:r>
          </w:p>
        </w:tc>
      </w:tr>
      <w:tr>
        <w:tc>
          <w:tcPr>
            <w:tcW w:type="dxa" w:w="2880"/>
          </w:tcPr>
          <w:p>
            <w:r>
              <w:t>图 2</w:t>
            </w:r>
          </w:p>
        </w:tc>
        <w:tc>
          <w:tcPr>
            <w:tcW w:type="dxa" w:w="2880"/>
          </w:tcPr>
          <w:p>
            <w:r>
              <w:t>主效应与稳健性</w:t>
            </w:r>
          </w:p>
        </w:tc>
        <w:tc>
          <w:tcPr>
            <w:tcW w:type="dxa" w:w="2880"/>
          </w:tcPr>
          <w:p>
            <w:r>
              <w:t>结果 §3.2–3.3</w:t>
            </w:r>
          </w:p>
        </w:tc>
      </w:tr>
      <w:tr>
        <w:tc>
          <w:tcPr>
            <w:tcW w:type="dxa" w:w="2880"/>
          </w:tcPr>
          <w:p>
            <w:r>
              <w:t>表 2</w:t>
            </w:r>
          </w:p>
        </w:tc>
        <w:tc>
          <w:tcPr>
            <w:tcW w:type="dxa" w:w="2880"/>
          </w:tcPr>
          <w:p>
            <w:r>
              <w:t>主模型与稳健性模型</w:t>
            </w:r>
          </w:p>
        </w:tc>
        <w:tc>
          <w:tcPr>
            <w:tcW w:type="dxa" w:w="2880"/>
          </w:tcPr>
          <w:p>
            <w:r>
              <w:t>结果 §3.3</w:t>
            </w:r>
          </w:p>
        </w:tc>
      </w:tr>
      <w:tr>
        <w:tc>
          <w:tcPr>
            <w:tcW w:type="dxa" w:w="2880"/>
          </w:tcPr>
          <w:p>
            <w:r>
              <w:t>图 3</w:t>
            </w:r>
          </w:p>
        </w:tc>
        <w:tc>
          <w:tcPr>
            <w:tcW w:type="dxa" w:w="2880"/>
          </w:tcPr>
          <w:p>
            <w:r>
              <w:t>年龄交互</w:t>
            </w:r>
          </w:p>
        </w:tc>
        <w:tc>
          <w:tcPr>
            <w:tcW w:type="dxa" w:w="2880"/>
          </w:tcPr>
          <w:p>
            <w:r>
              <w:t>结果 §3.4</w:t>
            </w:r>
          </w:p>
        </w:tc>
      </w:tr>
      <w:tr>
        <w:tc>
          <w:tcPr>
            <w:tcW w:type="dxa" w:w="2880"/>
          </w:tcPr>
          <w:p>
            <w:r>
              <w:t>图 4</w:t>
            </w:r>
          </w:p>
        </w:tc>
        <w:tc>
          <w:tcPr>
            <w:tcW w:type="dxa" w:w="2880"/>
          </w:tcPr>
          <w:p>
            <w:r>
              <w:t>空间分布</w:t>
            </w:r>
          </w:p>
        </w:tc>
        <w:tc>
          <w:tcPr>
            <w:tcW w:type="dxa" w:w="2880"/>
          </w:tcPr>
          <w:p>
            <w:r>
              <w:t>结果 §3.5</w:t>
            </w:r>
          </w:p>
        </w:tc>
      </w:tr>
      <w:tr>
        <w:tc>
          <w:tcPr>
            <w:tcW w:type="dxa" w:w="2880"/>
          </w:tcPr>
          <w:p>
            <w:r>
              <w:t>图 S1</w:t>
            </w:r>
          </w:p>
        </w:tc>
        <w:tc>
          <w:tcPr>
            <w:tcW w:type="dxa" w:w="2880"/>
          </w:tcPr>
          <w:p>
            <w:r>
              <w:t>Split-half 信度</w:t>
            </w:r>
          </w:p>
        </w:tc>
        <w:tc>
          <w:tcPr>
            <w:tcW w:type="dxa" w:w="2880"/>
          </w:tcPr>
          <w:p>
            <w:r>
              <w:t>补充材料</w:t>
            </w:r>
          </w:p>
        </w:tc>
      </w:tr>
      <w:tr>
        <w:tc>
          <w:tcPr>
            <w:tcW w:type="dxa" w:w="2880"/>
          </w:tcPr>
          <w:p>
            <w:r>
              <w:t>图 S2</w:t>
            </w:r>
          </w:p>
        </w:tc>
        <w:tc>
          <w:tcPr>
            <w:tcW w:type="dxa" w:w="2880"/>
          </w:tcPr>
          <w:p>
            <w:r>
              <w:t>fixed vs knee</w:t>
            </w:r>
          </w:p>
        </w:tc>
        <w:tc>
          <w:tcPr>
            <w:tcW w:type="dxa" w:w="2880"/>
          </w:tcPr>
          <w:p>
            <w:r>
              <w:t>补充材料</w:t>
            </w:r>
          </w:p>
        </w:tc>
      </w:tr>
      <w:tr>
        <w:tc>
          <w:tcPr>
            <w:tcW w:type="dxa" w:w="2880"/>
          </w:tcPr>
          <w:p>
            <w:r>
              <w:t>表 S1–S6</w:t>
            </w:r>
          </w:p>
        </w:tc>
        <w:tc>
          <w:tcPr>
            <w:tcW w:type="dxa" w:w="2880"/>
          </w:tcPr>
          <w:p>
            <w:r>
              <w:t>见补充材料</w:t>
            </w:r>
          </w:p>
        </w:tc>
        <w:tc>
          <w:tcPr>
            <w:tcW w:type="dxa" w:w="2880"/>
          </w:tcPr>
          <w:p>
            <w:r>
              <w:t>补充材料</w:t>
            </w:r>
          </w:p>
        </w:tc>
      </w:tr>
    </w:tbl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附录：待补充信息清单</w:t>
      </w:r>
    </w:p>
    <w:p>
      <w:r>
        <w:rPr>
          <w:rFonts w:ascii="Times New Roman" w:hAnsi="Times New Roman" w:eastAsia="宋体"/>
          <w:sz w:val="22"/>
        </w:rPr>
        <w:t>（同 v4：伦理批号、诊断标准、IQ/ADOS 量表、EEG 采集、ICA、`language_score` 等。）</w:t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附录：引用待核查清单</w:t>
      </w:r>
    </w:p>
    <w:p>
      <w:r>
        <w:rPr>
          <w:rFonts w:ascii="Times New Roman" w:hAnsi="Times New Roman" w:eastAsia="宋体"/>
          <w:sz w:val="22"/>
        </w:rPr>
        <w:t>（同 v4；见 `reference_audit_APA.md`。）</w:t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生成统计（v5）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正文图</w:t>
            </w:r>
          </w:p>
        </w:tc>
        <w:tc>
          <w:tcPr>
            <w:tcW w:type="dxa" w:w="4320"/>
          </w:tcPr>
          <w:p>
            <w:r>
              <w:t>4（图 1A/1B 计为图 1 两 panel）</w:t>
            </w:r>
          </w:p>
        </w:tc>
      </w:tr>
      <w:tr>
        <w:tc>
          <w:tcPr>
            <w:tcW w:type="dxa" w:w="4320"/>
          </w:tcPr>
          <w:p>
            <w:r>
              <w:t>补充图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正文表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补充表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