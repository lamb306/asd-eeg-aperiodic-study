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482" w:rsidRDefault="000D242D">
      <w:pPr>
        <w:pStyle w:val="aa"/>
        <w:rPr>
          <w:lang w:eastAsia="zh-CN"/>
        </w:rPr>
      </w:pPr>
      <w:r>
        <w:rPr>
          <w:lang w:eastAsia="zh-CN"/>
        </w:rPr>
        <w:t>自闭症谱系障碍儿童静息态</w:t>
      </w:r>
      <w:r>
        <w:rPr>
          <w:lang w:eastAsia="zh-CN"/>
        </w:rPr>
        <w:t xml:space="preserve"> EEG </w:t>
      </w:r>
      <w:r>
        <w:rPr>
          <w:lang w:eastAsia="zh-CN"/>
        </w:rPr>
        <w:t>非周期性成分异常及其年龄依赖性：基于功率谱参数化的研究</w:t>
      </w:r>
    </w:p>
    <w:p w:rsidR="00F71482" w:rsidRDefault="000D242D">
      <w:pPr>
        <w:pStyle w:val="1"/>
        <w:rPr>
          <w:lang w:eastAsia="zh-CN"/>
        </w:rPr>
      </w:pPr>
      <w:r>
        <w:rPr>
          <w:lang w:eastAsia="zh-CN"/>
        </w:rPr>
        <w:t>摘要</w:t>
      </w:r>
    </w:p>
    <w:p w:rsidR="00F71482" w:rsidRDefault="000D242D">
      <w:pPr>
        <w:rPr>
          <w:lang w:eastAsia="zh-CN"/>
        </w:rPr>
      </w:pPr>
      <w:r>
        <w:rPr>
          <w:lang w:eastAsia="zh-CN"/>
        </w:rPr>
        <w:t>背景：</w:t>
      </w:r>
      <w:r>
        <w:rPr>
          <w:lang w:eastAsia="zh-CN"/>
        </w:rPr>
        <w:t xml:space="preserve"> </w:t>
      </w:r>
      <w:r>
        <w:rPr>
          <w:lang w:eastAsia="zh-CN"/>
        </w:rPr>
        <w:t>静息态</w:t>
      </w:r>
      <w:r>
        <w:rPr>
          <w:lang w:eastAsia="zh-CN"/>
        </w:rPr>
        <w:t xml:space="preserve"> EEG </w:t>
      </w:r>
      <w:r>
        <w:rPr>
          <w:lang w:eastAsia="zh-CN"/>
        </w:rPr>
        <w:t>功率谱同时包含周期性振荡与非周期性</w:t>
      </w:r>
      <w:r>
        <w:rPr>
          <w:lang w:eastAsia="zh-CN"/>
        </w:rPr>
        <w:t xml:space="preserve"> 1/f </w:t>
      </w:r>
      <w:r>
        <w:rPr>
          <w:lang w:eastAsia="zh-CN"/>
        </w:rPr>
        <w:t>背景活动。传统频段功率分析难以区分周期峰与宽频非周期变化，可能混淆组间比较的解释（</w:t>
      </w:r>
      <w:r>
        <w:rPr>
          <w:lang w:eastAsia="zh-CN"/>
        </w:rPr>
        <w:t>Donoghue et al., 2020a; Neo et al., 2023</w:t>
      </w:r>
      <w:r>
        <w:rPr>
          <w:lang w:eastAsia="zh-CN"/>
        </w:rPr>
        <w:t>）。功率谱参数化（</w:t>
      </w:r>
      <w:r>
        <w:rPr>
          <w:lang w:eastAsia="zh-CN"/>
        </w:rPr>
        <w:t>specparam/FOOOF</w:t>
      </w:r>
      <w:r>
        <w:rPr>
          <w:lang w:eastAsia="zh-CN"/>
        </w:rPr>
        <w:t>）可将神经功率谱建模为非周期背景与周期峰之和（</w:t>
      </w:r>
      <w:r>
        <w:rPr>
          <w:lang w:eastAsia="zh-CN"/>
        </w:rPr>
        <w:t>Donoghue et al., 2020b</w:t>
      </w:r>
      <w:r>
        <w:rPr>
          <w:lang w:eastAsia="zh-CN"/>
        </w:rPr>
        <w:t>）。</w:t>
      </w:r>
    </w:p>
    <w:p w:rsidR="00F71482" w:rsidRDefault="000D242D">
      <w:r>
        <w:t>目的：</w:t>
      </w:r>
      <w:r>
        <w:t xml:space="preserve"> </w:t>
      </w:r>
      <w:r>
        <w:t>比较</w:t>
      </w:r>
      <w:r>
        <w:t xml:space="preserve"> ASD </w:t>
      </w:r>
      <w:r>
        <w:t>与典型发育（</w:t>
      </w:r>
      <w:r>
        <w:t>TD</w:t>
      </w:r>
      <w:r>
        <w:t>）儿童静息态</w:t>
      </w:r>
      <w:r>
        <w:t xml:space="preserve"> EEG </w:t>
      </w:r>
      <w:r>
        <w:t>的非周期与周期谱参数，重点检验</w:t>
      </w:r>
      <w:r>
        <w:t xml:space="preserve"> global aperiodic exponent </w:t>
      </w:r>
      <w:r>
        <w:t>的组间差异、空间分布、年龄依赖性、临床关联及记录内稳定性。</w:t>
      </w:r>
    </w:p>
    <w:p w:rsidR="00F71482" w:rsidRDefault="000D242D">
      <w:pPr>
        <w:rPr>
          <w:lang w:eastAsia="zh-CN"/>
        </w:rPr>
      </w:pPr>
      <w:r>
        <w:rPr>
          <w:lang w:eastAsia="zh-CN"/>
        </w:rPr>
        <w:t>方法：</w:t>
      </w:r>
      <w:r>
        <w:rPr>
          <w:lang w:eastAsia="zh-CN"/>
        </w:rPr>
        <w:t xml:space="preserve"> </w:t>
      </w:r>
      <w:r>
        <w:rPr>
          <w:lang w:eastAsia="zh-CN"/>
        </w:rPr>
        <w:t>纳入</w:t>
      </w:r>
      <w:r>
        <w:rPr>
          <w:lang w:eastAsia="zh-CN"/>
        </w:rPr>
        <w:t xml:space="preserve"> 168 </w:t>
      </w:r>
      <w:r>
        <w:rPr>
          <w:lang w:eastAsia="zh-CN"/>
        </w:rPr>
        <w:t>名具静息态睁眼</w:t>
      </w:r>
      <w:r>
        <w:rPr>
          <w:lang w:eastAsia="zh-CN"/>
        </w:rPr>
        <w:t xml:space="preserve"> EEG </w:t>
      </w:r>
      <w:r>
        <w:rPr>
          <w:lang w:eastAsia="zh-CN"/>
        </w:rPr>
        <w:t>及元数据的儿童（</w:t>
      </w:r>
      <w:r>
        <w:rPr>
          <w:lang w:eastAsia="zh-CN"/>
        </w:rPr>
        <w:t>ASD 80</w:t>
      </w:r>
      <w:r>
        <w:rPr>
          <w:lang w:eastAsia="zh-CN"/>
        </w:rPr>
        <w:t>，</w:t>
      </w:r>
      <w:r>
        <w:rPr>
          <w:lang w:eastAsia="zh-CN"/>
        </w:rPr>
        <w:t>TD 88</w:t>
      </w:r>
      <w:r>
        <w:rPr>
          <w:lang w:eastAsia="zh-CN"/>
        </w:rPr>
        <w:t>）。经预处理、最少可用</w:t>
      </w:r>
      <w:r>
        <w:rPr>
          <w:lang w:eastAsia="zh-CN"/>
        </w:rPr>
        <w:t xml:space="preserve"> epoch </w:t>
      </w:r>
      <w:r>
        <w:rPr>
          <w:lang w:eastAsia="zh-CN"/>
        </w:rPr>
        <w:t>标准与</w:t>
      </w:r>
      <w:r>
        <w:rPr>
          <w:lang w:eastAsia="zh-CN"/>
        </w:rPr>
        <w:t xml:space="preserve"> specparam </w:t>
      </w:r>
      <w:r>
        <w:rPr>
          <w:lang w:eastAsia="zh-CN"/>
        </w:rPr>
        <w:t>拟合质量控制后，</w:t>
      </w:r>
      <w:r>
        <w:rPr>
          <w:lang w:eastAsia="zh-CN"/>
        </w:rPr>
        <w:t xml:space="preserve">138 </w:t>
      </w:r>
      <w:r>
        <w:rPr>
          <w:lang w:eastAsia="zh-CN"/>
        </w:rPr>
        <w:t>名进入主分析（</w:t>
      </w:r>
      <w:r>
        <w:rPr>
          <w:lang w:eastAsia="zh-CN"/>
        </w:rPr>
        <w:t>ASD 61</w:t>
      </w:r>
      <w:r>
        <w:rPr>
          <w:lang w:eastAsia="zh-CN"/>
        </w:rPr>
        <w:t>，</w:t>
      </w:r>
      <w:r>
        <w:rPr>
          <w:lang w:eastAsia="zh-CN"/>
        </w:rPr>
        <w:t>TD 77</w:t>
      </w:r>
      <w:r>
        <w:rPr>
          <w:lang w:eastAsia="zh-CN"/>
        </w:rPr>
        <w:t>）。采用</w:t>
      </w:r>
      <w:r>
        <w:rPr>
          <w:lang w:eastAsia="zh-CN"/>
        </w:rPr>
        <w:t xml:space="preserve"> EGI HydroCel-64 </w:t>
      </w:r>
      <w:r>
        <w:rPr>
          <w:lang w:eastAsia="zh-CN"/>
        </w:rPr>
        <w:t>采集；</w:t>
      </w:r>
      <w:r>
        <w:rPr>
          <w:lang w:eastAsia="zh-CN"/>
        </w:rPr>
        <w:t xml:space="preserve">Welch </w:t>
      </w:r>
      <w:r>
        <w:rPr>
          <w:lang w:eastAsia="zh-CN"/>
        </w:rPr>
        <w:t>估计</w:t>
      </w:r>
      <w:r>
        <w:rPr>
          <w:lang w:eastAsia="zh-CN"/>
        </w:rPr>
        <w:t xml:space="preserve"> 1–40 Hz PSD</w:t>
      </w:r>
      <w:r>
        <w:rPr>
          <w:lang w:eastAsia="zh-CN"/>
        </w:rPr>
        <w:t>；</w:t>
      </w:r>
      <w:r>
        <w:rPr>
          <w:lang w:eastAsia="zh-CN"/>
        </w:rPr>
        <w:t>specparam fixe</w:t>
      </w:r>
      <w:r>
        <w:rPr>
          <w:lang w:eastAsia="zh-CN"/>
        </w:rPr>
        <w:t xml:space="preserve">d </w:t>
      </w:r>
      <w:r>
        <w:rPr>
          <w:lang w:eastAsia="zh-CN"/>
        </w:rPr>
        <w:t>模式参数化。主模型控制年龄、性别、</w:t>
      </w:r>
      <w:r>
        <w:rPr>
          <w:lang w:eastAsia="zh-CN"/>
        </w:rPr>
        <w:t xml:space="preserve">IQ_total </w:t>
      </w:r>
      <w:r>
        <w:rPr>
          <w:lang w:eastAsia="zh-CN"/>
        </w:rPr>
        <w:t>与可用</w:t>
      </w:r>
      <w:r>
        <w:rPr>
          <w:lang w:eastAsia="zh-CN"/>
        </w:rPr>
        <w:t xml:space="preserve"> epoch </w:t>
      </w:r>
      <w:r>
        <w:rPr>
          <w:lang w:eastAsia="zh-CN"/>
        </w:rPr>
        <w:t>数。并进行稳健性、敏感性、</w:t>
      </w:r>
      <w:r>
        <w:rPr>
          <w:lang w:eastAsia="zh-CN"/>
        </w:rPr>
        <w:t>ROI/</w:t>
      </w:r>
      <w:r>
        <w:rPr>
          <w:lang w:eastAsia="zh-CN"/>
        </w:rPr>
        <w:t>通道探索、周期峰、临床相关、年龄交互与奇偶</w:t>
      </w:r>
      <w:r>
        <w:rPr>
          <w:lang w:eastAsia="zh-CN"/>
        </w:rPr>
        <w:t xml:space="preserve"> epoch </w:t>
      </w:r>
      <w:r>
        <w:rPr>
          <w:lang w:eastAsia="zh-CN"/>
        </w:rPr>
        <w:t>分半信度分析。</w:t>
      </w:r>
    </w:p>
    <w:p w:rsidR="00F71482" w:rsidRDefault="000D242D">
      <w:pPr>
        <w:rPr>
          <w:lang w:eastAsia="zh-CN"/>
        </w:rPr>
      </w:pPr>
      <w:r>
        <w:t>结果：</w:t>
      </w:r>
      <w:r>
        <w:t xml:space="preserve"> </w:t>
      </w:r>
      <w:r>
        <w:t>协变量校正后，</w:t>
      </w:r>
      <w:r>
        <w:t xml:space="preserve">TD </w:t>
      </w:r>
      <w:r>
        <w:t>组</w:t>
      </w:r>
      <w:r>
        <w:t xml:space="preserve"> global aperiodic exponent </w:t>
      </w:r>
      <w:r>
        <w:t>高于</w:t>
      </w:r>
      <w:r>
        <w:t xml:space="preserve"> ASD</w:t>
      </w:r>
      <w:r>
        <w:t>（</w:t>
      </w:r>
      <w:r>
        <w:t>β = 0.079</w:t>
      </w:r>
      <w:r>
        <w:t>，</w:t>
      </w:r>
      <w:r>
        <w:t>SE = 0.031</w:t>
      </w:r>
      <w:r>
        <w:t>，</w:t>
      </w:r>
      <w:r>
        <w:t>p = 0.012</w:t>
      </w:r>
      <w:r>
        <w:t>，</w:t>
      </w:r>
      <w:r>
        <w:t>95% CI [0.018, 0.140]</w:t>
      </w:r>
      <w:r>
        <w:t>）。未校正：</w:t>
      </w:r>
      <w:r>
        <w:t>ASD M = 1.69</w:t>
      </w:r>
      <w:r>
        <w:t>（</w:t>
      </w:r>
      <w:r>
        <w:t>SD = 0.14</w:t>
      </w:r>
      <w:r>
        <w:t>），</w:t>
      </w:r>
      <w:r>
        <w:t>TD M = 1.79</w:t>
      </w:r>
      <w:r>
        <w:t>（</w:t>
      </w:r>
      <w:r>
        <w:t>SD = 0.14</w:t>
      </w:r>
      <w:r>
        <w:t>）。</w:t>
      </w:r>
      <w:r>
        <w:t>Global offs</w:t>
      </w:r>
      <w:r>
        <w:t xml:space="preserve">et </w:t>
      </w:r>
      <w:r>
        <w:t>呈</w:t>
      </w:r>
      <w:r>
        <w:t xml:space="preserve"> TD &gt; ASD </w:t>
      </w:r>
      <w:r>
        <w:t>趋势（</w:t>
      </w:r>
      <w:r>
        <w:t>β = 0.060</w:t>
      </w:r>
      <w:r>
        <w:t>，</w:t>
      </w:r>
      <w:r>
        <w:t>p = 0.095</w:t>
      </w:r>
      <w:r>
        <w:t>）。</w:t>
      </w:r>
      <w:r>
        <w:t xml:space="preserve">fixed </w:t>
      </w:r>
      <w:r>
        <w:t>模式多频段敏感性方向一致（</w:t>
      </w:r>
      <w:r>
        <w:t>p = 0.016–0.031</w:t>
      </w:r>
      <w:r>
        <w:t>）；</w:t>
      </w:r>
      <w:r>
        <w:t xml:space="preserve">knee </w:t>
      </w:r>
      <w:r>
        <w:t>模式方向一致但证据较弱（</w:t>
      </w:r>
      <w:r>
        <w:t>p ≈ 0.08–0.16</w:t>
      </w:r>
      <w:r>
        <w:t>）。</w:t>
      </w:r>
      <w:r>
        <w:t xml:space="preserve">group × age </w:t>
      </w:r>
      <w:r>
        <w:t>对</w:t>
      </w:r>
      <w:r>
        <w:t xml:space="preserve"> exponent</w:t>
      </w:r>
      <w:r>
        <w:t>（</w:t>
      </w:r>
      <w:r>
        <w:t>β = .0033</w:t>
      </w:r>
      <w:r>
        <w:t>，</w:t>
      </w:r>
      <w:r>
        <w:t>p = 0.020</w:t>
      </w:r>
      <w:r>
        <w:t>）与</w:t>
      </w:r>
      <w:r>
        <w:t xml:space="preserve"> offset</w:t>
      </w:r>
      <w:r>
        <w:t>（</w:t>
      </w:r>
      <w:r>
        <w:t>β = .0037</w:t>
      </w:r>
      <w:r>
        <w:t>，</w:t>
      </w:r>
      <w:r>
        <w:t>p = 0.021</w:t>
      </w:r>
      <w:r>
        <w:t>）交互显著。</w:t>
      </w:r>
      <w:r>
        <w:t xml:space="preserve">FDR </w:t>
      </w:r>
      <w:r>
        <w:t>校正后</w:t>
      </w:r>
      <w:r>
        <w:t xml:space="preserve"> E33</w:t>
      </w:r>
      <w:r>
        <w:t>、</w:t>
      </w:r>
      <w:r>
        <w:t>E36</w:t>
      </w:r>
      <w:r>
        <w:t>、</w:t>
      </w:r>
      <w:r>
        <w:t>E37</w:t>
      </w:r>
      <w:r>
        <w:t>、</w:t>
      </w:r>
      <w:r>
        <w:t xml:space="preserve">E38 </w:t>
      </w:r>
      <w:r>
        <w:t>显著（</w:t>
      </w:r>
      <w:r>
        <w:t>TD &gt; ASD</w:t>
      </w:r>
      <w:r>
        <w:t>），位于顶</w:t>
      </w:r>
      <w:r>
        <w:t>–</w:t>
      </w:r>
      <w:r>
        <w:t>枕部</w:t>
      </w:r>
      <w:r>
        <w:t xml:space="preserve"> HydroCel-64 </w:t>
      </w:r>
      <w:r>
        <w:t>通道。</w:t>
      </w:r>
      <w:r>
        <w:rPr>
          <w:lang w:eastAsia="zh-CN"/>
        </w:rPr>
        <w:t>周期峰参数组间主效应均不显</w:t>
      </w:r>
      <w:r>
        <w:rPr>
          <w:lang w:eastAsia="zh-CN"/>
        </w:rPr>
        <w:lastRenderedPageBreak/>
        <w:t>著</w:t>
      </w:r>
      <w:r>
        <w:rPr>
          <w:lang w:eastAsia="zh-CN"/>
        </w:rPr>
        <w:t>（所有</w:t>
      </w:r>
      <w:r>
        <w:rPr>
          <w:lang w:eastAsia="zh-CN"/>
        </w:rPr>
        <w:t xml:space="preserve"> group p &gt; 0.24</w:t>
      </w:r>
      <w:r>
        <w:rPr>
          <w:lang w:eastAsia="zh-CN"/>
        </w:rPr>
        <w:t>）。</w:t>
      </w:r>
      <w:r>
        <w:rPr>
          <w:lang w:eastAsia="zh-CN"/>
        </w:rPr>
        <w:t xml:space="preserve">ASD </w:t>
      </w:r>
      <w:r>
        <w:rPr>
          <w:lang w:eastAsia="zh-CN"/>
        </w:rPr>
        <w:t>内探索性临床关联未达显著。奇偶分半</w:t>
      </w:r>
      <w:r>
        <w:rPr>
          <w:lang w:eastAsia="zh-CN"/>
        </w:rPr>
        <w:t xml:space="preserve"> Spearman </w:t>
      </w:r>
      <w:r>
        <w:t>ρ</w:t>
      </w:r>
      <w:r>
        <w:rPr>
          <w:lang w:eastAsia="zh-CN"/>
        </w:rPr>
        <w:t>：</w:t>
      </w:r>
      <w:r>
        <w:rPr>
          <w:lang w:eastAsia="zh-CN"/>
        </w:rPr>
        <w:t>exponent 0.959</w:t>
      </w:r>
      <w:r>
        <w:rPr>
          <w:lang w:eastAsia="zh-CN"/>
        </w:rPr>
        <w:t>（</w:t>
      </w:r>
      <w:r>
        <w:rPr>
          <w:lang w:eastAsia="zh-CN"/>
        </w:rPr>
        <w:t>SB = 0.979</w:t>
      </w:r>
      <w:r>
        <w:rPr>
          <w:lang w:eastAsia="zh-CN"/>
        </w:rPr>
        <w:t>），</w:t>
      </w:r>
      <w:r>
        <w:rPr>
          <w:lang w:eastAsia="zh-CN"/>
        </w:rPr>
        <w:t>offset 0.960</w:t>
      </w:r>
      <w:r>
        <w:rPr>
          <w:lang w:eastAsia="zh-CN"/>
        </w:rPr>
        <w:t>（</w:t>
      </w:r>
      <w:r>
        <w:rPr>
          <w:lang w:eastAsia="zh-CN"/>
        </w:rPr>
        <w:t>SB = 0.980</w:t>
      </w:r>
      <w:r>
        <w:rPr>
          <w:lang w:eastAsia="zh-CN"/>
        </w:rPr>
        <w:t>），</w:t>
      </w:r>
      <w:r>
        <w:rPr>
          <w:lang w:eastAsia="zh-CN"/>
        </w:rPr>
        <w:t>alpha_pw 0.972</w:t>
      </w:r>
      <w:r>
        <w:rPr>
          <w:lang w:eastAsia="zh-CN"/>
        </w:rPr>
        <w:t>（</w:t>
      </w:r>
      <w:r>
        <w:rPr>
          <w:lang w:eastAsia="zh-CN"/>
        </w:rPr>
        <w:t>SB = 0.986</w:t>
      </w:r>
      <w:r>
        <w:rPr>
          <w:lang w:eastAsia="zh-CN"/>
        </w:rPr>
        <w:t>）。</w:t>
      </w:r>
    </w:p>
    <w:p w:rsidR="00F71482" w:rsidRDefault="000D242D">
      <w:pPr>
        <w:rPr>
          <w:lang w:eastAsia="zh-CN"/>
        </w:rPr>
      </w:pPr>
      <w:r>
        <w:rPr>
          <w:lang w:eastAsia="zh-CN"/>
        </w:rPr>
        <w:t>结论：</w:t>
      </w:r>
      <w:r>
        <w:rPr>
          <w:lang w:eastAsia="zh-CN"/>
        </w:rPr>
        <w:t xml:space="preserve"> ASD </w:t>
      </w:r>
      <w:r>
        <w:rPr>
          <w:lang w:eastAsia="zh-CN"/>
        </w:rPr>
        <w:t>儿童静息态</w:t>
      </w:r>
      <w:r>
        <w:rPr>
          <w:lang w:eastAsia="zh-CN"/>
        </w:rPr>
        <w:t xml:space="preserve"> global aperiodic exponent </w:t>
      </w:r>
      <w:r>
        <w:rPr>
          <w:lang w:eastAsia="zh-CN"/>
        </w:rPr>
        <w:t>低于</w:t>
      </w:r>
      <w:r>
        <w:rPr>
          <w:lang w:eastAsia="zh-CN"/>
        </w:rPr>
        <w:t xml:space="preserve"> TD</w:t>
      </w:r>
      <w:r>
        <w:rPr>
          <w:lang w:eastAsia="zh-CN"/>
        </w:rPr>
        <w:t>，提示非周期背景相对更平坦；效应在多种协变量与质量控制下较稳健，并显示年龄依赖性。相比周期峰，</w:t>
      </w:r>
      <w:r>
        <w:rPr>
          <w:lang w:eastAsia="zh-CN"/>
        </w:rPr>
        <w:t xml:space="preserve">aperiodic exponent </w:t>
      </w:r>
      <w:r>
        <w:rPr>
          <w:lang w:eastAsia="zh-CN"/>
        </w:rPr>
        <w:t>可能更敏感地反映本队列静</w:t>
      </w:r>
      <w:r>
        <w:rPr>
          <w:lang w:eastAsia="zh-CN"/>
        </w:rPr>
        <w:t>息态组间差异。结果需在独立样本与纵向设计中进一步验证。</w:t>
      </w:r>
    </w:p>
    <w:p w:rsidR="00F71482" w:rsidRDefault="000D242D">
      <w:r>
        <w:t>关键词：</w:t>
      </w:r>
      <w:r>
        <w:t xml:space="preserve"> </w:t>
      </w:r>
      <w:r>
        <w:t>自闭症谱系障碍；静息态</w:t>
      </w:r>
      <w:r>
        <w:t xml:space="preserve"> EEG</w:t>
      </w:r>
      <w:r>
        <w:t>；非周期成分；</w:t>
      </w:r>
      <w:r>
        <w:t>aperiodic exponent</w:t>
      </w:r>
      <w:r>
        <w:t>；</w:t>
      </w:r>
      <w:r>
        <w:t>specparam</w:t>
      </w:r>
      <w:r>
        <w:t>；功率谱参数化；儿童；神经发育</w:t>
      </w:r>
    </w:p>
    <w:p w:rsidR="00F71482" w:rsidRDefault="000D242D">
      <w:pPr>
        <w:pStyle w:val="1"/>
      </w:pPr>
      <w:r>
        <w:t xml:space="preserve">1. </w:t>
      </w:r>
      <w:r>
        <w:t>引言</w:t>
      </w:r>
    </w:p>
    <w:p w:rsidR="00F71482" w:rsidRDefault="000D242D">
      <w:pPr>
        <w:rPr>
          <w:lang w:eastAsia="zh-CN"/>
        </w:rPr>
      </w:pPr>
      <w:r>
        <w:t>自闭症谱系障碍（</w:t>
      </w:r>
      <w:r>
        <w:t>Autism Spectrum Disorder, ASD</w:t>
      </w:r>
      <w:r>
        <w:t>）以社会沟通困难与限制性、重复性行为为核心特征，其神经生理机制高度异质（</w:t>
      </w:r>
      <w:r>
        <w:t>Liang &amp; Mody, 2022</w:t>
      </w:r>
      <w:r>
        <w:t>）。</w:t>
      </w:r>
      <w:r>
        <w:rPr>
          <w:lang w:eastAsia="zh-CN"/>
        </w:rPr>
        <w:t>静息态</w:t>
      </w:r>
      <w:r>
        <w:rPr>
          <w:lang w:eastAsia="zh-CN"/>
        </w:rPr>
        <w:t xml:space="preserve"> EEG </w:t>
      </w:r>
      <w:r>
        <w:rPr>
          <w:lang w:eastAsia="zh-CN"/>
        </w:rPr>
        <w:t>具有无创、时间分辨率高、对儿童友好等特点，常用于发育障碍的脑功能研究（</w:t>
      </w:r>
      <w:r>
        <w:rPr>
          <w:lang w:eastAsia="zh-CN"/>
        </w:rPr>
        <w:t>Liang &amp; Mody, 2</w:t>
      </w:r>
      <w:r>
        <w:rPr>
          <w:lang w:eastAsia="zh-CN"/>
        </w:rPr>
        <w:t>022; Neo et al., 2023</w:t>
      </w:r>
      <w:r>
        <w:rPr>
          <w:lang w:eastAsia="zh-CN"/>
        </w:rPr>
        <w:t>）。与任务态相比，静息态范式对儿童配合要求较低，更适合年龄跨度较大、临床异质性较高的样本（</w:t>
      </w:r>
      <w:r>
        <w:rPr>
          <w:lang w:eastAsia="zh-CN"/>
        </w:rPr>
        <w:t>Neo et al., 2023</w:t>
      </w:r>
      <w:r>
        <w:rPr>
          <w:lang w:eastAsia="zh-CN"/>
        </w:rPr>
        <w:t>）。</w:t>
      </w:r>
    </w:p>
    <w:p w:rsidR="00F71482" w:rsidRDefault="000D242D">
      <w:pPr>
        <w:rPr>
          <w:lang w:eastAsia="zh-CN"/>
        </w:rPr>
      </w:pPr>
      <w:r>
        <w:rPr>
          <w:lang w:eastAsia="zh-CN"/>
        </w:rPr>
        <w:t>传统</w:t>
      </w:r>
      <w:r>
        <w:rPr>
          <w:lang w:eastAsia="zh-CN"/>
        </w:rPr>
        <w:t xml:space="preserve"> EEG </w:t>
      </w:r>
      <w:r>
        <w:rPr>
          <w:lang w:eastAsia="zh-CN"/>
        </w:rPr>
        <w:t>研究多关注</w:t>
      </w:r>
      <w:r>
        <w:rPr>
          <w:lang w:eastAsia="zh-CN"/>
        </w:rPr>
        <w:t xml:space="preserve"> theta</w:t>
      </w:r>
      <w:r>
        <w:rPr>
          <w:lang w:eastAsia="zh-CN"/>
        </w:rPr>
        <w:t>、</w:t>
      </w:r>
      <w:r>
        <w:rPr>
          <w:lang w:eastAsia="zh-CN"/>
        </w:rPr>
        <w:t>alpha</w:t>
      </w:r>
      <w:r>
        <w:rPr>
          <w:lang w:eastAsia="zh-CN"/>
        </w:rPr>
        <w:t>、</w:t>
      </w:r>
      <w:r>
        <w:rPr>
          <w:lang w:eastAsia="zh-CN"/>
        </w:rPr>
        <w:t xml:space="preserve">beta </w:t>
      </w:r>
      <w:r>
        <w:rPr>
          <w:lang w:eastAsia="zh-CN"/>
        </w:rPr>
        <w:t>等预定义频段功率。然而，频段功率既反映周期振荡峰，也受宽频非周期</w:t>
      </w:r>
      <w:r>
        <w:rPr>
          <w:lang w:eastAsia="zh-CN"/>
        </w:rPr>
        <w:t xml:space="preserve"> 1/f </w:t>
      </w:r>
      <w:r>
        <w:rPr>
          <w:lang w:eastAsia="zh-CN"/>
        </w:rPr>
        <w:t>背景影响；频段变化可能来自振荡增强，也可能来自整体斜率或偏移改变（</w:t>
      </w:r>
      <w:r>
        <w:rPr>
          <w:lang w:eastAsia="zh-CN"/>
        </w:rPr>
        <w:t>Donoghue et al., 2020a</w:t>
      </w:r>
      <w:r>
        <w:rPr>
          <w:lang w:eastAsia="zh-CN"/>
        </w:rPr>
        <w:t>）。因此，仅依赖传统频段功率可能混淆周期与非周期成分，使解释不明确（</w:t>
      </w:r>
      <w:r>
        <w:rPr>
          <w:lang w:eastAsia="zh-CN"/>
        </w:rPr>
        <w:t>Donoghue et al.</w:t>
      </w:r>
      <w:r>
        <w:rPr>
          <w:lang w:eastAsia="zh-CN"/>
        </w:rPr>
        <w:t>, 2020a; Neo et al., 2023</w:t>
      </w:r>
      <w:r>
        <w:rPr>
          <w:lang w:eastAsia="zh-CN"/>
        </w:rPr>
        <w:t>）。系统综述与</w:t>
      </w:r>
      <w:r>
        <w:rPr>
          <w:lang w:eastAsia="zh-CN"/>
        </w:rPr>
        <w:t xml:space="preserve"> meta </w:t>
      </w:r>
      <w:r>
        <w:rPr>
          <w:lang w:eastAsia="zh-CN"/>
        </w:rPr>
        <w:t>分析提示，</w:t>
      </w:r>
      <w:r>
        <w:rPr>
          <w:lang w:eastAsia="zh-CN"/>
        </w:rPr>
        <w:t xml:space="preserve">ASD </w:t>
      </w:r>
      <w:r>
        <w:rPr>
          <w:lang w:eastAsia="zh-CN"/>
        </w:rPr>
        <w:t>静息态</w:t>
      </w:r>
      <w:r>
        <w:rPr>
          <w:lang w:eastAsia="zh-CN"/>
        </w:rPr>
        <w:t xml:space="preserve"> EEG </w:t>
      </w:r>
      <w:r>
        <w:rPr>
          <w:lang w:eastAsia="zh-CN"/>
        </w:rPr>
        <w:t>在相对</w:t>
      </w:r>
      <w:r>
        <w:rPr>
          <w:lang w:eastAsia="zh-CN"/>
        </w:rPr>
        <w:t xml:space="preserve"> alpha</w:t>
      </w:r>
      <w:r>
        <w:rPr>
          <w:lang w:eastAsia="zh-CN"/>
        </w:rPr>
        <w:t>、</w:t>
      </w:r>
      <w:r>
        <w:rPr>
          <w:lang w:eastAsia="zh-CN"/>
        </w:rPr>
        <w:t xml:space="preserve">gamma </w:t>
      </w:r>
      <w:r>
        <w:rPr>
          <w:lang w:eastAsia="zh-CN"/>
        </w:rPr>
        <w:t>等频段存在效应，但结论异质且多基于传统频段指标，未系统分离非周期成分（</w:t>
      </w:r>
      <w:r>
        <w:rPr>
          <w:lang w:eastAsia="zh-CN"/>
        </w:rPr>
        <w:t>Neo et al., 2023</w:t>
      </w:r>
      <w:r>
        <w:rPr>
          <w:lang w:eastAsia="zh-CN"/>
        </w:rPr>
        <w:t>）。</w:t>
      </w:r>
    </w:p>
    <w:p w:rsidR="00F71482" w:rsidRDefault="000D242D">
      <w:r>
        <w:t>Donoghue et al.</w:t>
      </w:r>
      <w:r>
        <w:t>（</w:t>
      </w:r>
      <w:r>
        <w:t>2020b</w:t>
      </w:r>
      <w:r>
        <w:t>）提出的</w:t>
      </w:r>
      <w:r>
        <w:t xml:space="preserve"> specparam</w:t>
      </w:r>
      <w:r>
        <w:t>（原</w:t>
      </w:r>
      <w:r>
        <w:t xml:space="preserve"> FOOOF</w:t>
      </w:r>
      <w:r>
        <w:t>）将功率谱分解为非周期背景（</w:t>
      </w:r>
      <w:r>
        <w:t>aperiodic exponent</w:t>
      </w:r>
      <w:r>
        <w:t>、</w:t>
      </w:r>
      <w:r>
        <w:t>offset</w:t>
      </w:r>
      <w:r>
        <w:t>）与周期峰（中心频率、峰功率、带宽等），无需预先固定单一频段边界即可分别估计两类成分。其中，</w:t>
      </w:r>
      <w:r>
        <w:t>exp</w:t>
      </w:r>
      <w:r>
        <w:t xml:space="preserve">onent </w:t>
      </w:r>
      <w:r>
        <w:t>描述功率随频率升高</w:t>
      </w:r>
      <w:r>
        <w:lastRenderedPageBreak/>
        <w:t>的衰减陡峭程度；较高</w:t>
      </w:r>
      <w:r>
        <w:t xml:space="preserve"> exponent </w:t>
      </w:r>
      <w:r>
        <w:t>表示频谱斜率更陡，较低</w:t>
      </w:r>
      <w:r>
        <w:t xml:space="preserve"> exponent </w:t>
      </w:r>
      <w:r>
        <w:t>表示相对更平坦。</w:t>
      </w:r>
      <w:r>
        <w:t xml:space="preserve">offset </w:t>
      </w:r>
      <w:r>
        <w:t>反映宽频功率背景水平。文献中常讨论</w:t>
      </w:r>
      <w:r>
        <w:t xml:space="preserve"> aperiodic </w:t>
      </w:r>
      <w:r>
        <w:t>指标与神经群体活动、时间常数或兴奋</w:t>
      </w:r>
      <w:r>
        <w:t>–</w:t>
      </w:r>
      <w:r>
        <w:t>抑制（</w:t>
      </w:r>
      <w:r>
        <w:t>E/I</w:t>
      </w:r>
      <w:r>
        <w:t>）状态可能相关，但头皮</w:t>
      </w:r>
      <w:r>
        <w:t xml:space="preserve"> EEG </w:t>
      </w:r>
      <w:r>
        <w:t>上的解释受年龄、状态、参考、伪迹与模型设定等多因素影响，不能简单等同于单一机制（</w:t>
      </w:r>
      <w:r>
        <w:t>Gao et al., 2017; Donoghue et al., 2020b</w:t>
      </w:r>
      <w:r>
        <w:t>）。</w:t>
      </w:r>
    </w:p>
    <w:p w:rsidR="00F71482" w:rsidRDefault="000D242D">
      <w:pPr>
        <w:rPr>
          <w:lang w:eastAsia="zh-CN"/>
        </w:rPr>
      </w:pPr>
      <w:r>
        <w:t xml:space="preserve">ASD </w:t>
      </w:r>
      <w:r>
        <w:t>非周期</w:t>
      </w:r>
      <w:r>
        <w:t xml:space="preserve"> EEG </w:t>
      </w:r>
      <w:r>
        <w:t>既往结果并不一致。</w:t>
      </w:r>
      <w:r>
        <w:t>Manyukhina et</w:t>
      </w:r>
      <w:r>
        <w:t xml:space="preserve"> al.</w:t>
      </w:r>
      <w:r>
        <w:t>（</w:t>
      </w:r>
      <w:r>
        <w:t>2022</w:t>
      </w:r>
      <w:r>
        <w:t>）在</w:t>
      </w:r>
      <w:r>
        <w:t xml:space="preserve"> MEG </w:t>
      </w:r>
      <w:r>
        <w:t>研究报告，伴低于平均智商的</w:t>
      </w:r>
      <w:r>
        <w:t xml:space="preserve"> ASD </w:t>
      </w:r>
      <w:r>
        <w:t>儿童表现为更平坦的</w:t>
      </w:r>
      <w:r>
        <w:t xml:space="preserve"> aperiodic </w:t>
      </w:r>
      <w:r>
        <w:t>谱斜率，作者将其与</w:t>
      </w:r>
      <w:r>
        <w:t xml:space="preserve"> E/I </w:t>
      </w:r>
      <w:r>
        <w:t>平衡偏移相联系，但需注意该研究为</w:t>
      </w:r>
      <w:r>
        <w:t xml:space="preserve"> MEG </w:t>
      </w:r>
      <w:r>
        <w:t>且存在智商亚组效应。</w:t>
      </w:r>
      <w:r>
        <w:t>Chen et al.</w:t>
      </w:r>
      <w:r>
        <w:t>（</w:t>
      </w:r>
      <w:r>
        <w:t>2026</w:t>
      </w:r>
      <w:r>
        <w:t>）在</w:t>
      </w:r>
      <w:r>
        <w:t xml:space="preserve"> 2–6 </w:t>
      </w:r>
      <w:r>
        <w:t>岁学龄前</w:t>
      </w:r>
      <w:r>
        <w:t xml:space="preserve"> ASD </w:t>
      </w:r>
      <w:r>
        <w:t>静息态</w:t>
      </w:r>
      <w:r>
        <w:t xml:space="preserve"> EEG </w:t>
      </w:r>
      <w:r>
        <w:t>中发现，</w:t>
      </w:r>
      <w:r>
        <w:t xml:space="preserve">ASD </w:t>
      </w:r>
      <w:r>
        <w:t>组</w:t>
      </w:r>
      <w:r>
        <w:t xml:space="preserve"> aperiodic offset </w:t>
      </w:r>
      <w:r>
        <w:t>高于神经典型儿童，而</w:t>
      </w:r>
      <w:r>
        <w:t xml:space="preserve"> aperiodic slope/exponent </w:t>
      </w:r>
      <w:r>
        <w:t>组间差异不显著；周期峰组间多不显著，但</w:t>
      </w:r>
      <w:r>
        <w:t xml:space="preserve"> ASD </w:t>
      </w:r>
      <w:r>
        <w:t>内</w:t>
      </w:r>
      <w:r>
        <w:t xml:space="preserve"> aperiodic/periodic </w:t>
      </w:r>
      <w:r>
        <w:t>指标与语言能力相关</w:t>
      </w:r>
      <w:r>
        <w:t>。</w:t>
      </w:r>
      <w:r>
        <w:rPr>
          <w:lang w:eastAsia="zh-CN"/>
        </w:rPr>
        <w:t>上述差异提示，</w:t>
      </w:r>
      <w:r>
        <w:rPr>
          <w:lang w:eastAsia="zh-CN"/>
        </w:rPr>
        <w:t xml:space="preserve">ASD </w:t>
      </w:r>
      <w:r>
        <w:rPr>
          <w:lang w:eastAsia="zh-CN"/>
        </w:rPr>
        <w:t>非周期异常可能受年龄阶段、认知水平、语言表型与分析参数影响。</w:t>
      </w:r>
    </w:p>
    <w:p w:rsidR="00F71482" w:rsidRDefault="000D242D">
      <w:pPr>
        <w:rPr>
          <w:lang w:eastAsia="zh-CN"/>
        </w:rPr>
      </w:pPr>
      <w:r>
        <w:rPr>
          <w:lang w:eastAsia="zh-CN"/>
        </w:rPr>
        <w:t>儿童期非周期谱特征本身具有年龄敏感性。</w:t>
      </w:r>
      <w:r>
        <w:rPr>
          <w:lang w:eastAsia="zh-CN"/>
        </w:rPr>
        <w:t>Hill et al.</w:t>
      </w:r>
      <w:r>
        <w:rPr>
          <w:lang w:eastAsia="zh-CN"/>
        </w:rPr>
        <w:t>（</w:t>
      </w:r>
      <w:r>
        <w:rPr>
          <w:lang w:eastAsia="zh-CN"/>
        </w:rPr>
        <w:t>2022</w:t>
      </w:r>
      <w:r>
        <w:rPr>
          <w:lang w:eastAsia="zh-CN"/>
        </w:rPr>
        <w:t>）报告，典型发育儿童早期至中期童年阶段，周期与非周期成分均呈年龄依赖性变化。</w:t>
      </w:r>
      <w:r>
        <w:rPr>
          <w:lang w:eastAsia="zh-CN"/>
        </w:rPr>
        <w:t>Wilkinson et al.</w:t>
      </w:r>
      <w:r>
        <w:rPr>
          <w:lang w:eastAsia="zh-CN"/>
        </w:rPr>
        <w:t>（</w:t>
      </w:r>
      <w:r>
        <w:rPr>
          <w:lang w:eastAsia="zh-CN"/>
        </w:rPr>
        <w:t>2024</w:t>
      </w:r>
      <w:r>
        <w:rPr>
          <w:lang w:eastAsia="zh-CN"/>
        </w:rPr>
        <w:t>）在</w:t>
      </w:r>
      <w:r>
        <w:rPr>
          <w:lang w:eastAsia="zh-CN"/>
        </w:rPr>
        <w:t xml:space="preserve"> 2–44 </w:t>
      </w:r>
      <w:r>
        <w:rPr>
          <w:lang w:eastAsia="zh-CN"/>
        </w:rPr>
        <w:t>月龄婴儿纵向</w:t>
      </w:r>
      <w:r>
        <w:rPr>
          <w:lang w:eastAsia="zh-CN"/>
        </w:rPr>
        <w:t xml:space="preserve"> EEG </w:t>
      </w:r>
      <w:r>
        <w:rPr>
          <w:lang w:eastAsia="zh-CN"/>
        </w:rPr>
        <w:t>中观察到</w:t>
      </w:r>
      <w:r>
        <w:rPr>
          <w:lang w:eastAsia="zh-CN"/>
        </w:rPr>
        <w:t xml:space="preserve"> aperiodic/periodic </w:t>
      </w:r>
      <w:r>
        <w:rPr>
          <w:lang w:eastAsia="zh-CN"/>
        </w:rPr>
        <w:t>成分的非线性发育轨迹。</w:t>
      </w:r>
      <w:r>
        <w:rPr>
          <w:lang w:eastAsia="zh-CN"/>
        </w:rPr>
        <w:t>Karalunas et al.</w:t>
      </w:r>
      <w:r>
        <w:rPr>
          <w:lang w:eastAsia="zh-CN"/>
        </w:rPr>
        <w:t>（</w:t>
      </w:r>
      <w:r>
        <w:rPr>
          <w:lang w:eastAsia="zh-CN"/>
        </w:rPr>
        <w:t>2022</w:t>
      </w:r>
      <w:r>
        <w:rPr>
          <w:lang w:eastAsia="zh-CN"/>
        </w:rPr>
        <w:t>）表明，</w:t>
      </w:r>
      <w:r>
        <w:rPr>
          <w:lang w:eastAsia="zh-CN"/>
        </w:rPr>
        <w:t xml:space="preserve">EEG aperiodic </w:t>
      </w:r>
      <w:r>
        <w:rPr>
          <w:lang w:eastAsia="zh-CN"/>
        </w:rPr>
        <w:t>谱斜率在婴儿与青少年中可被稳定测量，并与早期</w:t>
      </w:r>
      <w:r>
        <w:rPr>
          <w:lang w:eastAsia="zh-CN"/>
        </w:rPr>
        <w:t xml:space="preserve"> ADH</w:t>
      </w:r>
      <w:r>
        <w:rPr>
          <w:lang w:eastAsia="zh-CN"/>
        </w:rPr>
        <w:t xml:space="preserve">D </w:t>
      </w:r>
      <w:r>
        <w:rPr>
          <w:lang w:eastAsia="zh-CN"/>
        </w:rPr>
        <w:t>风险相关，为</w:t>
      </w:r>
      <w:r>
        <w:rPr>
          <w:lang w:eastAsia="zh-CN"/>
        </w:rPr>
        <w:t xml:space="preserve"> aperiodic </w:t>
      </w:r>
      <w:r>
        <w:rPr>
          <w:lang w:eastAsia="zh-CN"/>
        </w:rPr>
        <w:t>指标在发育队列中的可测性与记录内一致性提供旁证（</w:t>
      </w:r>
      <w:r>
        <w:rPr>
          <w:lang w:eastAsia="zh-CN"/>
        </w:rPr>
        <w:t>Karalunas et al., 2022</w:t>
      </w:r>
      <w:r>
        <w:rPr>
          <w:lang w:eastAsia="zh-CN"/>
        </w:rPr>
        <w:t>）。</w:t>
      </w:r>
    </w:p>
    <w:p w:rsidR="00F71482" w:rsidRDefault="000D242D">
      <w:pPr>
        <w:rPr>
          <w:lang w:eastAsia="zh-CN"/>
        </w:rPr>
      </w:pPr>
      <w:r>
        <w:t>基于上述背景，本研究使用</w:t>
      </w:r>
      <w:r>
        <w:t xml:space="preserve"> specparam </w:t>
      </w:r>
      <w:r>
        <w:t>对</w:t>
      </w:r>
      <w:r>
        <w:t xml:space="preserve"> ASD </w:t>
      </w:r>
      <w:r>
        <w:t>与</w:t>
      </w:r>
      <w:r>
        <w:t xml:space="preserve"> TD </w:t>
      </w:r>
      <w:r>
        <w:t>儿童静息态睁眼</w:t>
      </w:r>
      <w:r>
        <w:t xml:space="preserve"> EEG </w:t>
      </w:r>
      <w:r>
        <w:t>进行参数化分析，目标包括：（</w:t>
      </w:r>
      <w:r>
        <w:t>1</w:t>
      </w:r>
      <w:r>
        <w:t>）比较</w:t>
      </w:r>
      <w:r>
        <w:t xml:space="preserve"> global aperiodic exponent </w:t>
      </w:r>
      <w:r>
        <w:t>与</w:t>
      </w:r>
      <w:r>
        <w:t xml:space="preserve"> offset</w:t>
      </w:r>
      <w:r>
        <w:t>；（</w:t>
      </w:r>
      <w:r>
        <w:t>2</w:t>
      </w:r>
      <w:r>
        <w:t>）探索</w:t>
      </w:r>
      <w:r>
        <w:t xml:space="preserve"> ROI </w:t>
      </w:r>
      <w:r>
        <w:t>与通道水平空间分布；（</w:t>
      </w:r>
      <w:r>
        <w:t>3</w:t>
      </w:r>
      <w:r>
        <w:t>）比较周期峰参数组间差异；（</w:t>
      </w:r>
      <w:r>
        <w:t>4</w:t>
      </w:r>
      <w:r>
        <w:t>）探索</w:t>
      </w:r>
      <w:r>
        <w:t xml:space="preserve"> aperiodic </w:t>
      </w:r>
      <w:r>
        <w:t>参数与临床</w:t>
      </w:r>
      <w:r>
        <w:t>/</w:t>
      </w:r>
      <w:r>
        <w:t>语言指标的关系；（</w:t>
      </w:r>
      <w:r>
        <w:t>5</w:t>
      </w:r>
      <w:r>
        <w:t>）通过敏感性分析、年龄交互与分半信度评估稳</w:t>
      </w:r>
      <w:r>
        <w:t>健性。</w:t>
      </w:r>
      <w:r>
        <w:rPr>
          <w:lang w:eastAsia="zh-CN"/>
        </w:rPr>
        <w:t>我们假设</w:t>
      </w:r>
      <w:r>
        <w:rPr>
          <w:lang w:eastAsia="zh-CN"/>
        </w:rPr>
        <w:t xml:space="preserve"> ASD </w:t>
      </w:r>
      <w:r>
        <w:rPr>
          <w:lang w:eastAsia="zh-CN"/>
        </w:rPr>
        <w:t>存在可检测的非周期</w:t>
      </w:r>
      <w:r>
        <w:rPr>
          <w:lang w:eastAsia="zh-CN"/>
        </w:rPr>
        <w:t xml:space="preserve"> EEG </w:t>
      </w:r>
      <w:r>
        <w:rPr>
          <w:lang w:eastAsia="zh-CN"/>
        </w:rPr>
        <w:t>异常，且组间差异可能随年龄变化；不假设横断面交互可证明纵向发育轨迹。</w:t>
      </w:r>
    </w:p>
    <w:p w:rsidR="00F71482" w:rsidRDefault="000D242D">
      <w:pPr>
        <w:pStyle w:val="1"/>
        <w:rPr>
          <w:lang w:eastAsia="zh-CN"/>
        </w:rPr>
      </w:pPr>
      <w:r>
        <w:rPr>
          <w:lang w:eastAsia="zh-CN"/>
        </w:rPr>
        <w:lastRenderedPageBreak/>
        <w:t xml:space="preserve">2. </w:t>
      </w:r>
      <w:r>
        <w:rPr>
          <w:lang w:eastAsia="zh-CN"/>
        </w:rPr>
        <w:t>方法</w:t>
      </w:r>
    </w:p>
    <w:p w:rsidR="00F71482" w:rsidRDefault="000D242D">
      <w:pPr>
        <w:pStyle w:val="21"/>
        <w:rPr>
          <w:lang w:eastAsia="zh-CN"/>
        </w:rPr>
      </w:pPr>
      <w:r>
        <w:rPr>
          <w:lang w:eastAsia="zh-CN"/>
        </w:rPr>
        <w:t xml:space="preserve">2.1 </w:t>
      </w:r>
      <w:r>
        <w:rPr>
          <w:lang w:eastAsia="zh-CN"/>
        </w:rPr>
        <w:t>研究设计与被试</w:t>
      </w:r>
    </w:p>
    <w:p w:rsidR="00F71482" w:rsidRDefault="000D242D">
      <w:pPr>
        <w:rPr>
          <w:lang w:eastAsia="zh-CN"/>
        </w:rPr>
      </w:pPr>
      <w:r>
        <w:rPr>
          <w:lang w:eastAsia="zh-CN"/>
        </w:rPr>
        <w:t>本研究为横断面观察性研究，报告遵循</w:t>
      </w:r>
      <w:r>
        <w:rPr>
          <w:lang w:eastAsia="zh-CN"/>
        </w:rPr>
        <w:t xml:space="preserve"> STROBE </w:t>
      </w:r>
      <w:r>
        <w:rPr>
          <w:lang w:eastAsia="zh-CN"/>
        </w:rPr>
        <w:t>声明原则（</w:t>
      </w:r>
      <w:r>
        <w:rPr>
          <w:lang w:eastAsia="zh-CN"/>
        </w:rPr>
        <w:t>von Elm et al., 2007</w:t>
      </w:r>
      <w:r>
        <w:rPr>
          <w:lang w:eastAsia="zh-CN"/>
        </w:rPr>
        <w:t>）。共纳入</w:t>
      </w:r>
      <w:r>
        <w:rPr>
          <w:lang w:eastAsia="zh-CN"/>
        </w:rPr>
        <w:t xml:space="preserve"> 168 </w:t>
      </w:r>
      <w:r>
        <w:rPr>
          <w:lang w:eastAsia="zh-CN"/>
        </w:rPr>
        <w:t>名具静息态睁眼</w:t>
      </w:r>
      <w:r>
        <w:rPr>
          <w:lang w:eastAsia="zh-CN"/>
        </w:rPr>
        <w:t xml:space="preserve"> EEG </w:t>
      </w:r>
      <w:r>
        <w:rPr>
          <w:lang w:eastAsia="zh-CN"/>
        </w:rPr>
        <w:t>及基本人口学信息的儿童（</w:t>
      </w:r>
      <w:r>
        <w:rPr>
          <w:lang w:eastAsia="zh-CN"/>
        </w:rPr>
        <w:t>ASD 80</w:t>
      </w:r>
      <w:r>
        <w:rPr>
          <w:lang w:eastAsia="zh-CN"/>
        </w:rPr>
        <w:t>，</w:t>
      </w:r>
      <w:r>
        <w:rPr>
          <w:lang w:eastAsia="zh-CN"/>
        </w:rPr>
        <w:t>TD 88</w:t>
      </w:r>
      <w:r>
        <w:rPr>
          <w:lang w:eastAsia="zh-CN"/>
        </w:rPr>
        <w:t>）。经预处理、最少可用</w:t>
      </w:r>
      <w:r>
        <w:rPr>
          <w:lang w:eastAsia="zh-CN"/>
        </w:rPr>
        <w:t xml:space="preserve"> epoch </w:t>
      </w:r>
      <w:r>
        <w:rPr>
          <w:lang w:eastAsia="zh-CN"/>
        </w:rPr>
        <w:t>标准与</w:t>
      </w:r>
      <w:r>
        <w:rPr>
          <w:lang w:eastAsia="zh-CN"/>
        </w:rPr>
        <w:t xml:space="preserve"> specparam </w:t>
      </w:r>
      <w:r>
        <w:rPr>
          <w:lang w:eastAsia="zh-CN"/>
        </w:rPr>
        <w:t>拟合质量控制后，</w:t>
      </w:r>
      <w:r>
        <w:rPr>
          <w:lang w:eastAsia="zh-CN"/>
        </w:rPr>
        <w:t xml:space="preserve">138 </w:t>
      </w:r>
      <w:r>
        <w:rPr>
          <w:lang w:eastAsia="zh-CN"/>
        </w:rPr>
        <w:t>名进入主分析（</w:t>
      </w:r>
      <w:r>
        <w:rPr>
          <w:lang w:eastAsia="zh-CN"/>
        </w:rPr>
        <w:t>ASD 61</w:t>
      </w:r>
      <w:r>
        <w:rPr>
          <w:lang w:eastAsia="zh-CN"/>
        </w:rPr>
        <w:t>，</w:t>
      </w:r>
      <w:r>
        <w:rPr>
          <w:lang w:eastAsia="zh-CN"/>
        </w:rPr>
        <w:t>TD 77</w:t>
      </w:r>
      <w:r>
        <w:rPr>
          <w:lang w:eastAsia="zh-CN"/>
        </w:rPr>
        <w:t>）。年龄约</w:t>
      </w:r>
      <w:r>
        <w:rPr>
          <w:lang w:eastAsia="zh-CN"/>
        </w:rPr>
        <w:t xml:space="preserve"> 40–131 </w:t>
      </w:r>
      <w:r>
        <w:rPr>
          <w:lang w:eastAsia="zh-CN"/>
        </w:rPr>
        <w:t>月；</w:t>
      </w:r>
      <w:r>
        <w:rPr>
          <w:lang w:eastAsia="zh-CN"/>
        </w:rPr>
        <w:t>≤72</w:t>
      </w:r>
      <w:r>
        <w:rPr>
          <w:lang w:eastAsia="zh-CN"/>
        </w:rPr>
        <w:t xml:space="preserve"> </w:t>
      </w:r>
      <w:r>
        <w:rPr>
          <w:lang w:eastAsia="zh-CN"/>
        </w:rPr>
        <w:t>月者</w:t>
      </w:r>
      <w:r>
        <w:rPr>
          <w:lang w:eastAsia="zh-CN"/>
        </w:rPr>
        <w:t xml:space="preserve"> 23 </w:t>
      </w:r>
      <w:r>
        <w:rPr>
          <w:lang w:eastAsia="zh-CN"/>
        </w:rPr>
        <w:t>名（</w:t>
      </w:r>
      <w:r>
        <w:rPr>
          <w:lang w:eastAsia="zh-CN"/>
        </w:rPr>
        <w:t>16.7%</w:t>
      </w:r>
      <w:r>
        <w:rPr>
          <w:lang w:eastAsia="zh-CN"/>
        </w:rPr>
        <w:t>）。</w:t>
      </w:r>
    </w:p>
    <w:p w:rsidR="00F71482" w:rsidRDefault="000D242D">
      <w:pPr>
        <w:rPr>
          <w:lang w:eastAsia="zh-CN"/>
        </w:rPr>
      </w:pPr>
      <w:r>
        <w:rPr>
          <w:lang w:eastAsia="zh-CN"/>
        </w:rPr>
        <w:t xml:space="preserve">ASD </w:t>
      </w:r>
      <w:r>
        <w:rPr>
          <w:lang w:eastAsia="zh-CN"/>
        </w:rPr>
        <w:t>诊断依据为</w:t>
      </w:r>
      <w:r>
        <w:rPr>
          <w:lang w:eastAsia="zh-CN"/>
        </w:rPr>
        <w:t xml:space="preserve"> [</w:t>
      </w:r>
      <w:r>
        <w:rPr>
          <w:lang w:eastAsia="zh-CN"/>
        </w:rPr>
        <w:t>待补充：</w:t>
      </w:r>
      <w:r>
        <w:rPr>
          <w:lang w:eastAsia="zh-CN"/>
        </w:rPr>
        <w:t>DSM-5/ICD-11/</w:t>
      </w:r>
      <w:r>
        <w:rPr>
          <w:lang w:eastAsia="zh-CN"/>
        </w:rPr>
        <w:t>临床医生诊断</w:t>
      </w:r>
      <w:r>
        <w:rPr>
          <w:lang w:eastAsia="zh-CN"/>
        </w:rPr>
        <w:t xml:space="preserve">/ADOS-2 </w:t>
      </w:r>
      <w:r>
        <w:rPr>
          <w:lang w:eastAsia="zh-CN"/>
        </w:rPr>
        <w:t>等具体标准</w:t>
      </w:r>
      <w:r>
        <w:rPr>
          <w:lang w:eastAsia="zh-CN"/>
        </w:rPr>
        <w:t>]</w:t>
      </w:r>
      <w:r>
        <w:rPr>
          <w:lang w:eastAsia="zh-CN"/>
        </w:rPr>
        <w:t>。</w:t>
      </w:r>
      <w:r>
        <w:rPr>
          <w:lang w:eastAsia="zh-CN"/>
        </w:rPr>
        <w:t xml:space="preserve">TD </w:t>
      </w:r>
      <w:r>
        <w:rPr>
          <w:lang w:eastAsia="zh-CN"/>
        </w:rPr>
        <w:t>纳入标准为</w:t>
      </w:r>
      <w:r>
        <w:rPr>
          <w:lang w:eastAsia="zh-CN"/>
        </w:rPr>
        <w:t xml:space="preserve"> [</w:t>
      </w:r>
      <w:r>
        <w:rPr>
          <w:lang w:eastAsia="zh-CN"/>
        </w:rPr>
        <w:t>待补充</w:t>
      </w:r>
      <w:r>
        <w:rPr>
          <w:lang w:eastAsia="zh-CN"/>
        </w:rPr>
        <w:t>]</w:t>
      </w:r>
      <w:r>
        <w:rPr>
          <w:lang w:eastAsia="zh-CN"/>
        </w:rPr>
        <w:t>。排除标准包括</w:t>
      </w:r>
      <w:r>
        <w:rPr>
          <w:lang w:eastAsia="zh-CN"/>
        </w:rPr>
        <w:t xml:space="preserve"> [</w:t>
      </w:r>
      <w:r>
        <w:rPr>
          <w:lang w:eastAsia="zh-CN"/>
        </w:rPr>
        <w:t>待补充：癫痫、严重脑损伤、遗传综合征、严重感觉障碍、药物使用、睡眠不足等</w:t>
      </w:r>
      <w:r>
        <w:rPr>
          <w:lang w:eastAsia="zh-CN"/>
        </w:rPr>
        <w:t>]</w:t>
      </w:r>
      <w:r>
        <w:rPr>
          <w:lang w:eastAsia="zh-CN"/>
        </w:rPr>
        <w:t>。研究已获</w:t>
      </w:r>
      <w:r>
        <w:rPr>
          <w:lang w:eastAsia="zh-CN"/>
        </w:rPr>
        <w:t xml:space="preserve"> [</w:t>
      </w:r>
      <w:r>
        <w:rPr>
          <w:lang w:eastAsia="zh-CN"/>
        </w:rPr>
        <w:t>待补充：伦理委员会名称和批准号</w:t>
      </w:r>
      <w:r>
        <w:rPr>
          <w:lang w:eastAsia="zh-CN"/>
        </w:rPr>
        <w:t xml:space="preserve">] </w:t>
      </w:r>
      <w:r>
        <w:rPr>
          <w:lang w:eastAsia="zh-CN"/>
        </w:rPr>
        <w:t>批准；知情同意程序</w:t>
      </w:r>
      <w:r>
        <w:rPr>
          <w:lang w:eastAsia="zh-CN"/>
        </w:rPr>
        <w:t xml:space="preserve"> [</w:t>
      </w:r>
      <w:r>
        <w:rPr>
          <w:lang w:eastAsia="zh-CN"/>
        </w:rPr>
        <w:t>待补充</w:t>
      </w:r>
      <w:r>
        <w:rPr>
          <w:lang w:eastAsia="zh-CN"/>
        </w:rPr>
        <w:t>]</w:t>
      </w:r>
      <w:r>
        <w:rPr>
          <w:lang w:eastAsia="zh-CN"/>
        </w:rPr>
        <w:t>。</w:t>
      </w:r>
    </w:p>
    <w:p w:rsidR="00F71482" w:rsidRDefault="000D242D">
      <w:pPr>
        <w:rPr>
          <w:lang w:eastAsia="zh-CN"/>
        </w:rPr>
      </w:pPr>
      <w:r>
        <w:rPr>
          <w:lang w:eastAsia="zh-CN"/>
        </w:rPr>
        <w:t>认知能力使用</w:t>
      </w:r>
      <w:r>
        <w:rPr>
          <w:lang w:eastAsia="zh-CN"/>
        </w:rPr>
        <w:t xml:space="preserve"> [</w:t>
      </w:r>
      <w:r>
        <w:rPr>
          <w:lang w:eastAsia="zh-CN"/>
        </w:rPr>
        <w:t>待补充：</w:t>
      </w:r>
      <w:r>
        <w:rPr>
          <w:lang w:eastAsia="zh-CN"/>
        </w:rPr>
        <w:t xml:space="preserve">IQ </w:t>
      </w:r>
      <w:r>
        <w:rPr>
          <w:lang w:eastAsia="zh-CN"/>
        </w:rPr>
        <w:t>量表名称</w:t>
      </w:r>
      <w:r>
        <w:rPr>
          <w:lang w:eastAsia="zh-CN"/>
        </w:rPr>
        <w:t xml:space="preserve">] </w:t>
      </w:r>
      <w:r>
        <w:rPr>
          <w:lang w:eastAsia="zh-CN"/>
        </w:rPr>
        <w:t>评估。</w:t>
      </w:r>
      <w:r>
        <w:rPr>
          <w:lang w:eastAsia="zh-CN"/>
        </w:rPr>
        <w:t xml:space="preserve">ASD </w:t>
      </w:r>
      <w:r>
        <w:rPr>
          <w:lang w:eastAsia="zh-CN"/>
        </w:rPr>
        <w:t>临床症状使用</w:t>
      </w:r>
      <w:r>
        <w:rPr>
          <w:lang w:eastAsia="zh-CN"/>
        </w:rPr>
        <w:t xml:space="preserve"> [</w:t>
      </w:r>
      <w:r>
        <w:rPr>
          <w:lang w:eastAsia="zh-CN"/>
        </w:rPr>
        <w:t>待补充：</w:t>
      </w:r>
      <w:r>
        <w:rPr>
          <w:lang w:eastAsia="zh-CN"/>
        </w:rPr>
        <w:t xml:space="preserve">ADOS/ADOS-2 </w:t>
      </w:r>
      <w:r>
        <w:rPr>
          <w:lang w:eastAsia="zh-CN"/>
        </w:rPr>
        <w:t>模块、评估者资质</w:t>
      </w:r>
      <w:r>
        <w:rPr>
          <w:lang w:eastAsia="zh-CN"/>
        </w:rPr>
        <w:t xml:space="preserve">] </w:t>
      </w:r>
      <w:r>
        <w:rPr>
          <w:lang w:eastAsia="zh-CN"/>
        </w:rPr>
        <w:t>评估。临床与语言变量定义见作者需补充清单；探索性语言指</w:t>
      </w:r>
      <w:r>
        <w:rPr>
          <w:lang w:eastAsia="zh-CN"/>
        </w:rPr>
        <w:t>标仅于补充表报告。</w:t>
      </w:r>
    </w:p>
    <w:p w:rsidR="00F71482" w:rsidRDefault="000D242D">
      <w:pPr>
        <w:pStyle w:val="21"/>
        <w:rPr>
          <w:lang w:eastAsia="zh-CN"/>
        </w:rPr>
      </w:pPr>
      <w:r>
        <w:rPr>
          <w:lang w:eastAsia="zh-CN"/>
        </w:rPr>
        <w:t xml:space="preserve">2.2 EEG </w:t>
      </w:r>
      <w:r>
        <w:rPr>
          <w:lang w:eastAsia="zh-CN"/>
        </w:rPr>
        <w:t>采集</w:t>
      </w:r>
    </w:p>
    <w:p w:rsidR="00F71482" w:rsidRDefault="000D242D">
      <w:pPr>
        <w:rPr>
          <w:lang w:eastAsia="zh-CN"/>
        </w:rPr>
      </w:pPr>
      <w:r>
        <w:rPr>
          <w:lang w:eastAsia="zh-CN"/>
        </w:rPr>
        <w:t>静息态</w:t>
      </w:r>
      <w:r>
        <w:rPr>
          <w:lang w:eastAsia="zh-CN"/>
        </w:rPr>
        <w:t xml:space="preserve"> EEG </w:t>
      </w:r>
      <w:r>
        <w:rPr>
          <w:lang w:eastAsia="zh-CN"/>
        </w:rPr>
        <w:t>使用</w:t>
      </w:r>
      <w:r>
        <w:rPr>
          <w:lang w:eastAsia="zh-CN"/>
        </w:rPr>
        <w:t xml:space="preserve"> EGI HydroCel-64 </w:t>
      </w:r>
      <w:r>
        <w:rPr>
          <w:lang w:eastAsia="zh-CN"/>
        </w:rPr>
        <w:t>系统采集，原始</w:t>
      </w:r>
      <w:r>
        <w:rPr>
          <w:lang w:eastAsia="zh-CN"/>
        </w:rPr>
        <w:t xml:space="preserve"> MFF </w:t>
      </w:r>
      <w:r>
        <w:rPr>
          <w:lang w:eastAsia="zh-CN"/>
        </w:rPr>
        <w:t>格式，采样率</w:t>
      </w:r>
      <w:r>
        <w:rPr>
          <w:lang w:eastAsia="zh-CN"/>
        </w:rPr>
        <w:t xml:space="preserve"> 500 Hz</w:t>
      </w:r>
      <w:r>
        <w:rPr>
          <w:lang w:eastAsia="zh-CN"/>
        </w:rPr>
        <w:t>，睁眼静息。采集指令与现场细节</w:t>
      </w:r>
      <w:r>
        <w:rPr>
          <w:lang w:eastAsia="zh-CN"/>
        </w:rPr>
        <w:t xml:space="preserve"> [</w:t>
      </w:r>
      <w:r>
        <w:rPr>
          <w:lang w:eastAsia="zh-CN"/>
        </w:rPr>
        <w:t>待补充</w:t>
      </w:r>
      <w:r>
        <w:rPr>
          <w:lang w:eastAsia="zh-CN"/>
        </w:rPr>
        <w:t>]</w:t>
      </w:r>
      <w:r>
        <w:rPr>
          <w:lang w:eastAsia="zh-CN"/>
        </w:rPr>
        <w:t>。记录时长</w:t>
      </w:r>
      <w:r>
        <w:rPr>
          <w:lang w:eastAsia="zh-CN"/>
        </w:rPr>
        <w:t xml:space="preserve"> [</w:t>
      </w:r>
      <w:r>
        <w:rPr>
          <w:lang w:eastAsia="zh-CN"/>
        </w:rPr>
        <w:t>待补充</w:t>
      </w:r>
      <w:r>
        <w:rPr>
          <w:lang w:eastAsia="zh-CN"/>
        </w:rPr>
        <w:t xml:space="preserve">] </w:t>
      </w:r>
      <w:r>
        <w:rPr>
          <w:lang w:eastAsia="zh-CN"/>
        </w:rPr>
        <w:t>分钟。保留</w:t>
      </w:r>
      <w:r>
        <w:rPr>
          <w:lang w:eastAsia="zh-CN"/>
        </w:rPr>
        <w:t xml:space="preserve"> E1–E64 </w:t>
      </w:r>
      <w:r>
        <w:rPr>
          <w:lang w:eastAsia="zh-CN"/>
        </w:rPr>
        <w:t>头皮电极；阻抗标准</w:t>
      </w:r>
      <w:r>
        <w:rPr>
          <w:lang w:eastAsia="zh-CN"/>
        </w:rPr>
        <w:t xml:space="preserve"> [</w:t>
      </w:r>
      <w:r>
        <w:rPr>
          <w:lang w:eastAsia="zh-CN"/>
        </w:rPr>
        <w:t>待补充</w:t>
      </w:r>
      <w:r>
        <w:rPr>
          <w:lang w:eastAsia="zh-CN"/>
        </w:rPr>
        <w:t>]</w:t>
      </w:r>
      <w:r>
        <w:rPr>
          <w:lang w:eastAsia="zh-CN"/>
        </w:rPr>
        <w:t>。</w:t>
      </w:r>
    </w:p>
    <w:p w:rsidR="00F71482" w:rsidRDefault="000D242D">
      <w:pPr>
        <w:pStyle w:val="21"/>
      </w:pPr>
      <w:r>
        <w:t xml:space="preserve">2.3 EEG </w:t>
      </w:r>
      <w:r>
        <w:t>预处理</w:t>
      </w:r>
    </w:p>
    <w:p w:rsidR="00F71482" w:rsidRDefault="000D242D">
      <w:pPr>
        <w:rPr>
          <w:lang w:eastAsia="zh-CN"/>
        </w:rPr>
      </w:pPr>
      <w:r>
        <w:t>预处理在</w:t>
      </w:r>
      <w:r>
        <w:t xml:space="preserve"> Python </w:t>
      </w:r>
      <w:r>
        <w:t>环境中使用</w:t>
      </w:r>
      <w:r>
        <w:t xml:space="preserve"> MNE-Python </w:t>
      </w:r>
      <w:r>
        <w:t>完成</w:t>
      </w:r>
      <w:r>
        <w:t xml:space="preserve"> [citation needed: MNE-Python reference]</w:t>
      </w:r>
      <w:r>
        <w:t>。流程包括：</w:t>
      </w:r>
      <w:r>
        <w:t xml:space="preserve">0.5–45 Hz </w:t>
      </w:r>
      <w:r>
        <w:t>带通、</w:t>
      </w:r>
      <w:r>
        <w:t xml:space="preserve">50 Hz </w:t>
      </w:r>
      <w:r>
        <w:t>陷波、降采样至</w:t>
      </w:r>
      <w:r>
        <w:t xml:space="preserve"> 250 </w:t>
      </w:r>
      <w:r>
        <w:t>Hz</w:t>
      </w:r>
      <w:r>
        <w:t>、坏导插值、平均参考；</w:t>
      </w:r>
      <w:r>
        <w:t xml:space="preserve">2 s </w:t>
      </w:r>
      <w:r>
        <w:t>非重叠</w:t>
      </w:r>
      <w:r>
        <w:t xml:space="preserve"> epoch</w:t>
      </w:r>
      <w:r>
        <w:t>；峰峰值</w:t>
      </w:r>
      <w:r>
        <w:t xml:space="preserve"> &gt; 500 µV </w:t>
      </w:r>
      <w:r>
        <w:t>的</w:t>
      </w:r>
      <w:r>
        <w:t xml:space="preserve"> epoch </w:t>
      </w:r>
      <w:r>
        <w:t>剔除。</w:t>
      </w:r>
      <w:r>
        <w:rPr>
          <w:lang w:eastAsia="zh-CN"/>
        </w:rPr>
        <w:t>主分析要求每名被试</w:t>
      </w:r>
      <w:r>
        <w:rPr>
          <w:lang w:eastAsia="zh-CN"/>
        </w:rPr>
        <w:t xml:space="preserve"> ≥ 60 </w:t>
      </w:r>
      <w:r>
        <w:rPr>
          <w:lang w:eastAsia="zh-CN"/>
        </w:rPr>
        <w:t>个可用</w:t>
      </w:r>
      <w:r>
        <w:rPr>
          <w:lang w:eastAsia="zh-CN"/>
        </w:rPr>
        <w:t xml:space="preserve"> epoch</w:t>
      </w:r>
      <w:r>
        <w:rPr>
          <w:lang w:eastAsia="zh-CN"/>
        </w:rPr>
        <w:t>（约</w:t>
      </w:r>
      <w:r>
        <w:rPr>
          <w:lang w:eastAsia="zh-CN"/>
        </w:rPr>
        <w:t xml:space="preserve"> 120 s</w:t>
      </w:r>
      <w:r>
        <w:rPr>
          <w:lang w:eastAsia="zh-CN"/>
        </w:rPr>
        <w:t>）。</w:t>
      </w:r>
    </w:p>
    <w:p w:rsidR="00F71482" w:rsidRDefault="000D242D">
      <w:pPr>
        <w:rPr>
          <w:lang w:eastAsia="zh-CN"/>
        </w:rPr>
      </w:pPr>
      <w:r>
        <w:rPr>
          <w:lang w:eastAsia="zh-CN"/>
        </w:rPr>
        <w:t xml:space="preserve">ICA </w:t>
      </w:r>
      <w:r>
        <w:rPr>
          <w:lang w:eastAsia="zh-CN"/>
        </w:rPr>
        <w:t>流程为</w:t>
      </w:r>
      <w:r>
        <w:rPr>
          <w:lang w:eastAsia="zh-CN"/>
        </w:rPr>
        <w:t xml:space="preserve"> [</w:t>
      </w:r>
      <w:r>
        <w:rPr>
          <w:lang w:eastAsia="zh-CN"/>
        </w:rPr>
        <w:t>待核实：</w:t>
      </w:r>
      <w:r>
        <w:rPr>
          <w:lang w:eastAsia="zh-CN"/>
        </w:rPr>
        <w:t xml:space="preserve">ICA </w:t>
      </w:r>
      <w:r>
        <w:rPr>
          <w:lang w:eastAsia="zh-CN"/>
        </w:rPr>
        <w:t>参数与剔除策略</w:t>
      </w:r>
      <w:r>
        <w:rPr>
          <w:lang w:eastAsia="zh-CN"/>
        </w:rPr>
        <w:t>]</w:t>
      </w:r>
      <w:r>
        <w:rPr>
          <w:lang w:eastAsia="zh-CN"/>
        </w:rPr>
        <w:t>。未完成系统性逐被试人工</w:t>
      </w:r>
      <w:r>
        <w:rPr>
          <w:lang w:eastAsia="zh-CN"/>
        </w:rPr>
        <w:t xml:space="preserve"> ICA </w:t>
      </w:r>
      <w:r>
        <w:rPr>
          <w:lang w:eastAsia="zh-CN"/>
        </w:rPr>
        <w:t>复核（见局限）。</w:t>
      </w:r>
    </w:p>
    <w:p w:rsidR="00F71482" w:rsidRDefault="000D242D">
      <w:pPr>
        <w:pStyle w:val="21"/>
        <w:rPr>
          <w:lang w:eastAsia="zh-CN"/>
        </w:rPr>
      </w:pPr>
      <w:r>
        <w:rPr>
          <w:lang w:eastAsia="zh-CN"/>
        </w:rPr>
        <w:lastRenderedPageBreak/>
        <w:t xml:space="preserve">2.4 PSD </w:t>
      </w:r>
      <w:r>
        <w:rPr>
          <w:lang w:eastAsia="zh-CN"/>
        </w:rPr>
        <w:t>估计与功率谱参数化</w:t>
      </w:r>
    </w:p>
    <w:p w:rsidR="00F71482" w:rsidRDefault="000D242D">
      <w:r>
        <w:t xml:space="preserve">Welch </w:t>
      </w:r>
      <w:r>
        <w:t>方法估计</w:t>
      </w:r>
      <w:r>
        <w:t xml:space="preserve"> 1–40 Hz </w:t>
      </w:r>
      <w:r>
        <w:t>通道</w:t>
      </w:r>
      <w:r>
        <w:t xml:space="preserve"> PSD</w:t>
      </w:r>
      <w:r>
        <w:t>。使用</w:t>
      </w:r>
      <w:r>
        <w:t xml:space="preserve"> specparam </w:t>
      </w:r>
      <w:r>
        <w:t>对每个被试</w:t>
      </w:r>
      <w:r>
        <w:t>×</w:t>
      </w:r>
      <w:r>
        <w:t>通道</w:t>
      </w:r>
      <w:r>
        <w:t xml:space="preserve"> PSD </w:t>
      </w:r>
      <w:r>
        <w:t>参数化（</w:t>
      </w:r>
      <w:r>
        <w:t>Donoghue et al., 2020b</w:t>
      </w:r>
      <w:r>
        <w:t>），主分析为</w:t>
      </w:r>
      <w:r>
        <w:t xml:space="preserve"> fixed aperiodic </w:t>
      </w:r>
      <w:r>
        <w:t>模式，拟合</w:t>
      </w:r>
      <w:r>
        <w:t xml:space="preserve"> 1–40 Hz</w:t>
      </w:r>
      <w:r>
        <w:t>。主要非周期指标为</w:t>
      </w:r>
      <w:r>
        <w:t xml:space="preserve"> exponent </w:t>
      </w:r>
      <w:r>
        <w:t>与</w:t>
      </w:r>
      <w:r>
        <w:t xml:space="preserve"> offset</w:t>
      </w:r>
      <w:r>
        <w:t>；周期峰包括</w:t>
      </w:r>
      <w:r>
        <w:t xml:space="preserve"> alpha</w:t>
      </w:r>
      <w:r>
        <w:t>、</w:t>
      </w:r>
      <w:r>
        <w:t>theta</w:t>
      </w:r>
      <w:r>
        <w:t>、</w:t>
      </w:r>
      <w:r>
        <w:t xml:space="preserve">beta </w:t>
      </w:r>
      <w:r>
        <w:t>等频段峰参数。被试级</w:t>
      </w:r>
      <w:r>
        <w:t xml:space="preserve"> global </w:t>
      </w:r>
      <w:r>
        <w:t>指标为通过</w:t>
      </w:r>
      <w:r>
        <w:t xml:space="preserve"> QC </w:t>
      </w:r>
      <w:r>
        <w:t>通道的算术平均。</w:t>
      </w:r>
    </w:p>
    <w:p w:rsidR="00F71482" w:rsidRDefault="000D242D">
      <w:pPr>
        <w:pStyle w:val="21"/>
      </w:pPr>
      <w:r>
        <w:t xml:space="preserve">2.5 </w:t>
      </w:r>
      <w:r>
        <w:t>质量控制</w:t>
      </w:r>
    </w:p>
    <w:p w:rsidR="00F71482" w:rsidRDefault="000D242D">
      <w:pPr>
        <w:rPr>
          <w:lang w:eastAsia="zh-CN"/>
        </w:rPr>
      </w:pPr>
      <w:r>
        <w:t>通道级：拟合</w:t>
      </w:r>
      <w:r>
        <w:t xml:space="preserve"> R² ≥ 0.90 </w:t>
      </w:r>
      <w:r>
        <w:t>等。</w:t>
      </w:r>
      <w:r>
        <w:rPr>
          <w:lang w:eastAsia="zh-CN"/>
        </w:rPr>
        <w:t>被试级：无效通道比例</w:t>
      </w:r>
      <w:r>
        <w:rPr>
          <w:lang w:eastAsia="zh-CN"/>
        </w:rPr>
        <w:t xml:space="preserve"> &gt; 20% </w:t>
      </w:r>
      <w:r>
        <w:rPr>
          <w:lang w:eastAsia="zh-CN"/>
        </w:rPr>
        <w:t>则排除。样本流：</w:t>
      </w:r>
      <w:r>
        <w:rPr>
          <w:lang w:eastAsia="zh-CN"/>
        </w:rPr>
        <w:t>168 → 145</w:t>
      </w:r>
      <w:r>
        <w:rPr>
          <w:lang w:eastAsia="zh-CN"/>
        </w:rPr>
        <w:t>（</w:t>
      </w:r>
      <w:r>
        <w:rPr>
          <w:lang w:eastAsia="zh-CN"/>
        </w:rPr>
        <w:t>epoch ≥ 60</w:t>
      </w:r>
      <w:r>
        <w:rPr>
          <w:lang w:eastAsia="zh-CN"/>
        </w:rPr>
        <w:t>）</w:t>
      </w:r>
      <w:r>
        <w:rPr>
          <w:lang w:eastAsia="zh-CN"/>
        </w:rPr>
        <w:t>→ 138</w:t>
      </w:r>
      <w:r>
        <w:rPr>
          <w:lang w:eastAsia="zh-CN"/>
        </w:rPr>
        <w:t>（</w:t>
      </w:r>
      <w:r>
        <w:rPr>
          <w:lang w:eastAsia="zh-CN"/>
        </w:rPr>
        <w:t>specparam QC</w:t>
      </w:r>
      <w:r>
        <w:rPr>
          <w:lang w:eastAsia="zh-CN"/>
        </w:rPr>
        <w:t>）；</w:t>
      </w:r>
      <w:r>
        <w:rPr>
          <w:lang w:eastAsia="zh-CN"/>
        </w:rPr>
        <w:t xml:space="preserve">7 </w:t>
      </w:r>
      <w:r>
        <w:rPr>
          <w:lang w:eastAsia="zh-CN"/>
        </w:rPr>
        <w:t>人因拟合质量排除。</w:t>
      </w:r>
    </w:p>
    <w:p w:rsidR="00F71482" w:rsidRDefault="000D242D">
      <w:pPr>
        <w:pStyle w:val="21"/>
        <w:rPr>
          <w:lang w:eastAsia="zh-CN"/>
        </w:rPr>
      </w:pPr>
      <w:r>
        <w:rPr>
          <w:lang w:eastAsia="zh-CN"/>
        </w:rPr>
        <w:t xml:space="preserve">2.6 </w:t>
      </w:r>
      <w:r>
        <w:rPr>
          <w:lang w:eastAsia="zh-CN"/>
        </w:rPr>
        <w:t>统计分析</w:t>
      </w:r>
    </w:p>
    <w:p w:rsidR="00F71482" w:rsidRDefault="000D242D">
      <w:r>
        <w:rPr>
          <w:lang w:eastAsia="zh-CN"/>
        </w:rPr>
        <w:t>参照组为</w:t>
      </w:r>
      <w:r>
        <w:rPr>
          <w:lang w:eastAsia="zh-CN"/>
        </w:rPr>
        <w:t xml:space="preserve"> ASD</w:t>
      </w:r>
      <w:r>
        <w:rPr>
          <w:lang w:eastAsia="zh-CN"/>
        </w:rPr>
        <w:t>；</w:t>
      </w:r>
      <w:r>
        <w:rPr>
          <w:lang w:eastAsia="zh-CN"/>
        </w:rPr>
        <w:t xml:space="preserve">TD </w:t>
      </w:r>
      <w:r>
        <w:rPr>
          <w:lang w:eastAsia="zh-CN"/>
        </w:rPr>
        <w:t>相对</w:t>
      </w:r>
      <w:r>
        <w:rPr>
          <w:lang w:eastAsia="zh-CN"/>
        </w:rPr>
        <w:t xml:space="preserve"> ASD </w:t>
      </w:r>
      <w:r>
        <w:rPr>
          <w:lang w:eastAsia="zh-CN"/>
        </w:rPr>
        <w:t>的回归系数表示</w:t>
      </w:r>
      <w:r>
        <w:rPr>
          <w:lang w:eastAsia="zh-CN"/>
        </w:rPr>
        <w:t xml:space="preserve"> TD </w:t>
      </w:r>
      <w:r>
        <w:rPr>
          <w:lang w:eastAsia="zh-CN"/>
        </w:rPr>
        <w:t>组增量。</w:t>
      </w:r>
      <w:r>
        <w:t>主模型：</w:t>
      </w:r>
    </w:p>
    <w:p w:rsidR="00F71482" w:rsidRDefault="000D242D">
      <w:r>
        <w:t>global exponent ~ group + age (months) + sex + IQ total + usable epochs</w:t>
      </w:r>
    </w:p>
    <w:p w:rsidR="00F71482" w:rsidRDefault="000D242D">
      <w:pPr>
        <w:rPr>
          <w:lang w:eastAsia="zh-CN"/>
        </w:rPr>
      </w:pPr>
      <w:r>
        <w:t>次要模型以</w:t>
      </w:r>
      <w:r>
        <w:t xml:space="preserve"> global_offset </w:t>
      </w:r>
      <w:r>
        <w:t>为结局。</w:t>
      </w:r>
      <w:r>
        <w:t xml:space="preserve">ROI </w:t>
      </w:r>
      <w:r>
        <w:t>采用五区头皮分组（</w:t>
      </w:r>
      <w:r>
        <w:t>frontal</w:t>
      </w:r>
      <w:r>
        <w:t>、</w:t>
      </w:r>
      <w:r>
        <w:t>central</w:t>
      </w:r>
      <w:r>
        <w:t>、</w:t>
      </w:r>
      <w:r>
        <w:t>temporal</w:t>
      </w:r>
      <w:r>
        <w:t>、</w:t>
      </w:r>
      <w:r>
        <w:t>parietal</w:t>
      </w:r>
      <w:r>
        <w:t>、</w:t>
      </w:r>
      <w:r>
        <w:t>occipital</w:t>
      </w:r>
      <w:r>
        <w:t>），</w:t>
      </w:r>
      <w:r>
        <w:t xml:space="preserve">central </w:t>
      </w:r>
      <w:r>
        <w:t>为参照，拟合</w:t>
      </w:r>
      <w:r>
        <w:t xml:space="preserve"> group × ROI </w:t>
      </w:r>
      <w:r>
        <w:t>混合模型。</w:t>
      </w:r>
      <w:r>
        <w:rPr>
          <w:lang w:eastAsia="zh-CN"/>
        </w:rPr>
        <w:t xml:space="preserve">64 </w:t>
      </w:r>
      <w:r>
        <w:rPr>
          <w:lang w:eastAsia="zh-CN"/>
        </w:rPr>
        <w:t>通道分别</w:t>
      </w:r>
      <w:r>
        <w:rPr>
          <w:lang w:eastAsia="zh-CN"/>
        </w:rPr>
        <w:t xml:space="preserve"> OLS </w:t>
      </w:r>
      <w:r>
        <w:rPr>
          <w:lang w:eastAsia="zh-CN"/>
        </w:rPr>
        <w:t>后</w:t>
      </w:r>
      <w:r>
        <w:rPr>
          <w:lang w:eastAsia="zh-CN"/>
        </w:rPr>
        <w:t xml:space="preserve"> FDR </w:t>
      </w:r>
      <w:r>
        <w:rPr>
          <w:lang w:eastAsia="zh-CN"/>
        </w:rPr>
        <w:t>校正。周期峰与</w:t>
      </w:r>
      <w:r>
        <w:rPr>
          <w:lang w:eastAsia="zh-CN"/>
        </w:rPr>
        <w:t xml:space="preserve"> ASD </w:t>
      </w:r>
      <w:r>
        <w:rPr>
          <w:lang w:eastAsia="zh-CN"/>
        </w:rPr>
        <w:t>内临床分析为预设探索性分析（临床变量定义见作者需补充清单）。</w:t>
      </w:r>
    </w:p>
    <w:p w:rsidR="00F71482" w:rsidRDefault="000D242D">
      <w:pPr>
        <w:pStyle w:val="21"/>
        <w:rPr>
          <w:lang w:eastAsia="zh-CN"/>
        </w:rPr>
      </w:pPr>
      <w:r>
        <w:rPr>
          <w:lang w:eastAsia="zh-CN"/>
        </w:rPr>
        <w:t xml:space="preserve">2.7 </w:t>
      </w:r>
      <w:r>
        <w:rPr>
          <w:lang w:eastAsia="zh-CN"/>
        </w:rPr>
        <w:t>敏感性、年</w:t>
      </w:r>
      <w:r>
        <w:rPr>
          <w:lang w:eastAsia="zh-CN"/>
        </w:rPr>
        <w:t>龄调节与信度</w:t>
      </w:r>
    </w:p>
    <w:p w:rsidR="00F71482" w:rsidRDefault="000D242D">
      <w:r>
        <w:t>敏感性包括拟合频段（</w:t>
      </w:r>
      <w:r>
        <w:t>1–40</w:t>
      </w:r>
      <w:r>
        <w:t>、</w:t>
      </w:r>
      <w:r>
        <w:t>2–40</w:t>
      </w:r>
      <w:r>
        <w:t>、</w:t>
      </w:r>
      <w:r>
        <w:t>1–35</w:t>
      </w:r>
      <w:r>
        <w:t>、</w:t>
      </w:r>
      <w:r>
        <w:t>2–35 Hz</w:t>
      </w:r>
      <w:r>
        <w:t>）、</w:t>
      </w:r>
      <w:r>
        <w:t xml:space="preserve">fixed/knee </w:t>
      </w:r>
      <w:r>
        <w:t>模式及</w:t>
      </w:r>
      <w:r>
        <w:t xml:space="preserve"> epoch </w:t>
      </w:r>
      <w:r>
        <w:t>阈值。年龄模型：</w:t>
      </w:r>
    </w:p>
    <w:p w:rsidR="00F71482" w:rsidRDefault="000D242D">
      <w:r>
        <w:t>outcome ~ group × age (months) + sex + IQ total + usable epochs</w:t>
      </w:r>
    </w:p>
    <w:p w:rsidR="00F71482" w:rsidRDefault="000D242D">
      <w:pPr>
        <w:rPr>
          <w:lang w:eastAsia="zh-CN"/>
        </w:rPr>
      </w:pPr>
      <w:r>
        <w:rPr>
          <w:lang w:eastAsia="zh-CN"/>
        </w:rPr>
        <w:t xml:space="preserve">≤72 </w:t>
      </w:r>
      <w:r>
        <w:rPr>
          <w:lang w:eastAsia="zh-CN"/>
        </w:rPr>
        <w:t>月与</w:t>
      </w:r>
      <w:r>
        <w:rPr>
          <w:lang w:eastAsia="zh-CN"/>
        </w:rPr>
        <w:t xml:space="preserve"> &gt;72 </w:t>
      </w:r>
      <w:r>
        <w:rPr>
          <w:lang w:eastAsia="zh-CN"/>
        </w:rPr>
        <w:t>月分层为探索性分析。横断面</w:t>
      </w:r>
      <w:r>
        <w:rPr>
          <w:lang w:eastAsia="zh-CN"/>
        </w:rPr>
        <w:t xml:space="preserve"> group×age </w:t>
      </w:r>
      <w:r>
        <w:rPr>
          <w:lang w:eastAsia="zh-CN"/>
        </w:rPr>
        <w:t>交互不能解释为个体纵向发育轨迹。</w:t>
      </w:r>
    </w:p>
    <w:p w:rsidR="00F71482" w:rsidRDefault="000D242D">
      <w:r>
        <w:t>奇偶</w:t>
      </w:r>
      <w:r>
        <w:t xml:space="preserve"> epoch </w:t>
      </w:r>
      <w:r>
        <w:t>分半后独立估计</w:t>
      </w:r>
      <w:r>
        <w:t xml:space="preserve"> PSD </w:t>
      </w:r>
      <w:r>
        <w:t>与</w:t>
      </w:r>
      <w:r>
        <w:t xml:space="preserve"> specparam</w:t>
      </w:r>
      <w:r>
        <w:t>，计算</w:t>
      </w:r>
      <w:r>
        <w:t xml:space="preserve"> Spearman </w:t>
      </w:r>
      <w:r>
        <w:t>相关及</w:t>
      </w:r>
      <w:r>
        <w:t xml:space="preserve"> Spearman–Brown </w:t>
      </w:r>
      <w:r>
        <w:t>校正。该分</w:t>
      </w:r>
      <w:r>
        <w:t>析为同一次记录内的</w:t>
      </w:r>
      <w:r>
        <w:t xml:space="preserve"> split-half </w:t>
      </w:r>
      <w:r>
        <w:t>内部一致性，不是跨日</w:t>
      </w:r>
      <w:r>
        <w:t xml:space="preserve"> test–retest </w:t>
      </w:r>
      <w:r>
        <w:t>重测信度（</w:t>
      </w:r>
      <w:r>
        <w:t>cf. Karalunas et al., 2022</w:t>
      </w:r>
      <w:r>
        <w:t>）。</w:t>
      </w:r>
    </w:p>
    <w:p w:rsidR="00F71482" w:rsidRDefault="000D242D">
      <w:pPr>
        <w:pStyle w:val="1"/>
        <w:rPr>
          <w:lang w:eastAsia="zh-CN"/>
        </w:rPr>
      </w:pPr>
      <w:r>
        <w:rPr>
          <w:lang w:eastAsia="zh-CN"/>
        </w:rPr>
        <w:lastRenderedPageBreak/>
        <w:t xml:space="preserve">3. </w:t>
      </w:r>
      <w:r>
        <w:rPr>
          <w:lang w:eastAsia="zh-CN"/>
        </w:rPr>
        <w:t>结果</w:t>
      </w:r>
    </w:p>
    <w:p w:rsidR="00F71482" w:rsidRDefault="000D242D">
      <w:pPr>
        <w:pStyle w:val="21"/>
        <w:rPr>
          <w:lang w:eastAsia="zh-CN"/>
        </w:rPr>
      </w:pPr>
      <w:r>
        <w:rPr>
          <w:lang w:eastAsia="zh-CN"/>
        </w:rPr>
        <w:t xml:space="preserve">3.1 </w:t>
      </w:r>
      <w:r>
        <w:rPr>
          <w:lang w:eastAsia="zh-CN"/>
        </w:rPr>
        <w:t>样本纳入与</w:t>
      </w:r>
      <w:r>
        <w:rPr>
          <w:lang w:eastAsia="zh-CN"/>
        </w:rPr>
        <w:t xml:space="preserve"> EEG </w:t>
      </w:r>
      <w:r>
        <w:rPr>
          <w:lang w:eastAsia="zh-CN"/>
        </w:rPr>
        <w:t>质量控制</w:t>
      </w:r>
    </w:p>
    <w:p w:rsidR="00F71482" w:rsidRDefault="000D242D">
      <w:pPr>
        <w:rPr>
          <w:lang w:eastAsia="zh-CN"/>
        </w:rPr>
      </w:pPr>
      <w:r>
        <w:rPr>
          <w:lang w:eastAsia="zh-CN"/>
        </w:rPr>
        <w:t xml:space="preserve">168 </w:t>
      </w:r>
      <w:r>
        <w:rPr>
          <w:lang w:eastAsia="zh-CN"/>
        </w:rPr>
        <w:t>名完成预处理（</w:t>
      </w:r>
      <w:r>
        <w:rPr>
          <w:lang w:eastAsia="zh-CN"/>
        </w:rPr>
        <w:t>ASD 80</w:t>
      </w:r>
      <w:r>
        <w:rPr>
          <w:lang w:eastAsia="zh-CN"/>
        </w:rPr>
        <w:t>，</w:t>
      </w:r>
      <w:r>
        <w:rPr>
          <w:lang w:eastAsia="zh-CN"/>
        </w:rPr>
        <w:t>TD 88</w:t>
      </w:r>
      <w:r>
        <w:rPr>
          <w:lang w:eastAsia="zh-CN"/>
        </w:rPr>
        <w:t>）。</w:t>
      </w:r>
      <w:r>
        <w:rPr>
          <w:lang w:eastAsia="zh-CN"/>
        </w:rPr>
        <w:t xml:space="preserve">145 </w:t>
      </w:r>
      <w:r>
        <w:rPr>
          <w:lang w:eastAsia="zh-CN"/>
        </w:rPr>
        <w:t>名达到</w:t>
      </w:r>
      <w:r>
        <w:rPr>
          <w:lang w:eastAsia="zh-CN"/>
        </w:rPr>
        <w:t xml:space="preserve"> ≥ 60 </w:t>
      </w:r>
      <w:r>
        <w:rPr>
          <w:lang w:eastAsia="zh-CN"/>
        </w:rPr>
        <w:t>个</w:t>
      </w:r>
      <w:r>
        <w:rPr>
          <w:lang w:eastAsia="zh-CN"/>
        </w:rPr>
        <w:t xml:space="preserve"> 2 s epoch</w:t>
      </w:r>
      <w:r>
        <w:rPr>
          <w:lang w:eastAsia="zh-CN"/>
        </w:rPr>
        <w:t>（</w:t>
      </w:r>
      <w:r>
        <w:rPr>
          <w:lang w:eastAsia="zh-CN"/>
        </w:rPr>
        <w:t>ASD 65</w:t>
      </w:r>
      <w:r>
        <w:rPr>
          <w:lang w:eastAsia="zh-CN"/>
        </w:rPr>
        <w:t>，</w:t>
      </w:r>
      <w:r>
        <w:rPr>
          <w:lang w:eastAsia="zh-CN"/>
        </w:rPr>
        <w:t>TD 80</w:t>
      </w:r>
      <w:r>
        <w:rPr>
          <w:lang w:eastAsia="zh-CN"/>
        </w:rPr>
        <w:t>）；</w:t>
      </w:r>
      <w:r>
        <w:rPr>
          <w:lang w:eastAsia="zh-CN"/>
        </w:rPr>
        <w:t xml:space="preserve">23 </w:t>
      </w:r>
      <w:r>
        <w:rPr>
          <w:lang w:eastAsia="zh-CN"/>
        </w:rPr>
        <w:t>人因</w:t>
      </w:r>
      <w:r>
        <w:rPr>
          <w:lang w:eastAsia="zh-CN"/>
        </w:rPr>
        <w:t xml:space="preserve"> epoch </w:t>
      </w:r>
      <w:r>
        <w:rPr>
          <w:lang w:eastAsia="zh-CN"/>
        </w:rPr>
        <w:t>不足排除。</w:t>
      </w:r>
      <w:r>
        <w:rPr>
          <w:lang w:eastAsia="zh-CN"/>
        </w:rPr>
        <w:t xml:space="preserve">7 </w:t>
      </w:r>
      <w:r>
        <w:rPr>
          <w:lang w:eastAsia="zh-CN"/>
        </w:rPr>
        <w:t>人因</w:t>
      </w:r>
      <w:r>
        <w:rPr>
          <w:lang w:eastAsia="zh-CN"/>
        </w:rPr>
        <w:t xml:space="preserve"> specparam </w:t>
      </w:r>
      <w:r>
        <w:rPr>
          <w:lang w:eastAsia="zh-CN"/>
        </w:rPr>
        <w:t>被试级</w:t>
      </w:r>
      <w:r>
        <w:rPr>
          <w:lang w:eastAsia="zh-CN"/>
        </w:rPr>
        <w:t xml:space="preserve"> QC </w:t>
      </w:r>
      <w:r>
        <w:rPr>
          <w:lang w:eastAsia="zh-CN"/>
        </w:rPr>
        <w:t>未通过排除。主分析</w:t>
      </w:r>
      <w:r>
        <w:rPr>
          <w:lang w:eastAsia="zh-CN"/>
        </w:rPr>
        <w:t xml:space="preserve"> 138 </w:t>
      </w:r>
      <w:r>
        <w:rPr>
          <w:lang w:eastAsia="zh-CN"/>
        </w:rPr>
        <w:t>名（</w:t>
      </w:r>
      <w:r>
        <w:rPr>
          <w:lang w:eastAsia="zh-CN"/>
        </w:rPr>
        <w:t>ASD 61</w:t>
      </w:r>
      <w:r>
        <w:rPr>
          <w:lang w:eastAsia="zh-CN"/>
        </w:rPr>
        <w:t>，</w:t>
      </w:r>
      <w:r>
        <w:rPr>
          <w:lang w:eastAsia="zh-CN"/>
        </w:rPr>
        <w:t>TD 77</w:t>
      </w:r>
      <w:r>
        <w:rPr>
          <w:lang w:eastAsia="zh-CN"/>
        </w:rPr>
        <w:t>）。</w:t>
      </w:r>
    </w:p>
    <w:p w:rsidR="00F71482" w:rsidRDefault="000D242D">
      <w:pPr>
        <w:rPr>
          <w:lang w:eastAsia="zh-CN"/>
        </w:rPr>
      </w:pPr>
      <w:r>
        <w:rPr>
          <w:lang w:eastAsia="zh-CN"/>
        </w:rPr>
        <w:t>两组年龄差异不显著（</w:t>
      </w:r>
      <w:r>
        <w:rPr>
          <w:lang w:eastAsia="zh-CN"/>
        </w:rPr>
        <w:t>p = 0.319</w:t>
      </w:r>
      <w:r>
        <w:rPr>
          <w:lang w:eastAsia="zh-CN"/>
        </w:rPr>
        <w:t>）。</w:t>
      </w:r>
      <w:r>
        <w:rPr>
          <w:lang w:eastAsia="zh-CN"/>
        </w:rPr>
        <w:t xml:space="preserve">TD </w:t>
      </w:r>
      <w:r>
        <w:rPr>
          <w:lang w:eastAsia="zh-CN"/>
        </w:rPr>
        <w:t>组</w:t>
      </w:r>
      <w:r>
        <w:rPr>
          <w:lang w:eastAsia="zh-CN"/>
        </w:rPr>
        <w:t xml:space="preserve"> IQ_total </w:t>
      </w:r>
      <w:r>
        <w:rPr>
          <w:lang w:eastAsia="zh-CN"/>
        </w:rPr>
        <w:t>高于</w:t>
      </w:r>
      <w:r>
        <w:rPr>
          <w:lang w:eastAsia="zh-CN"/>
        </w:rPr>
        <w:t xml:space="preserve"> ASD</w:t>
      </w:r>
      <w:r>
        <w:rPr>
          <w:lang w:eastAsia="zh-CN"/>
        </w:rPr>
        <w:t>（</w:t>
      </w:r>
      <w:r>
        <w:rPr>
          <w:lang w:eastAsia="zh-CN"/>
        </w:rPr>
        <w:t>p &lt; 0.001</w:t>
      </w:r>
      <w:r>
        <w:rPr>
          <w:lang w:eastAsia="zh-CN"/>
        </w:rPr>
        <w:t>）；主模型均校正</w:t>
      </w:r>
      <w:r>
        <w:rPr>
          <w:lang w:eastAsia="zh-CN"/>
        </w:rPr>
        <w:t xml:space="preserve"> IQ</w:t>
      </w:r>
      <w:r>
        <w:rPr>
          <w:lang w:eastAsia="zh-CN"/>
        </w:rPr>
        <w:t>。组平均</w:t>
      </w:r>
      <w:r>
        <w:rPr>
          <w:lang w:eastAsia="zh-CN"/>
        </w:rPr>
        <w:t xml:space="preserve"> PSD </w:t>
      </w:r>
      <w:r>
        <w:rPr>
          <w:lang w:eastAsia="zh-CN"/>
        </w:rPr>
        <w:t>呈典型</w:t>
      </w:r>
      <w:r>
        <w:rPr>
          <w:lang w:eastAsia="zh-CN"/>
        </w:rPr>
        <w:t xml:space="preserve"> 1/f </w:t>
      </w:r>
      <w:r>
        <w:rPr>
          <w:lang w:eastAsia="zh-CN"/>
        </w:rPr>
        <w:t>形态，</w:t>
      </w:r>
      <w:r>
        <w:rPr>
          <w:lang w:eastAsia="zh-CN"/>
        </w:rPr>
        <w:t xml:space="preserve">alpha </w:t>
      </w:r>
      <w:r>
        <w:rPr>
          <w:lang w:eastAsia="zh-CN"/>
        </w:rPr>
        <w:t>频段可见周期峰。</w:t>
      </w:r>
    </w:p>
    <w:p w:rsidR="00F71482" w:rsidRDefault="000D242D">
      <w:pPr>
        <w:jc w:val="center"/>
      </w:pPr>
      <w:r>
        <w:rPr>
          <w:noProof/>
          <w:lang w:eastAsia="zh-CN"/>
        </w:rPr>
        <w:drawing>
          <wp:inline distT="0" distB="0" distL="0" distR="0">
            <wp:extent cx="5040000" cy="365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consort_flow_paper.png"/>
                    <pic:cNvPicPr/>
                  </pic:nvPicPr>
                  <pic:blipFill>
                    <a:blip r:embed="rId8"/>
                    <a:stretch>
                      <a:fillRect/>
                    </a:stretch>
                  </pic:blipFill>
                  <pic:spPr>
                    <a:xfrm>
                      <a:off x="0" y="0"/>
                      <a:ext cx="5040000" cy="3653450"/>
                    </a:xfrm>
                    <a:prstGeom prst="rect">
                      <a:avLst/>
                    </a:prstGeom>
                  </pic:spPr>
                </pic:pic>
              </a:graphicData>
            </a:graphic>
          </wp:inline>
        </w:drawing>
      </w:r>
    </w:p>
    <w:p w:rsidR="00F71482" w:rsidRDefault="000D242D">
      <w:r>
        <w:t>图</w:t>
      </w:r>
      <w:r>
        <w:t xml:space="preserve"> 1A. </w:t>
      </w:r>
      <w:r>
        <w:t>样本纳入流程。</w:t>
      </w:r>
    </w:p>
    <w:p w:rsidR="00F71482" w:rsidRDefault="000D242D">
      <w:pPr>
        <w:jc w:val="center"/>
      </w:pPr>
      <w:r>
        <w:rPr>
          <w:noProof/>
          <w:lang w:eastAsia="zh-CN"/>
        </w:rPr>
        <w:lastRenderedPageBreak/>
        <w:drawing>
          <wp:inline distT="0" distB="0" distL="0" distR="0">
            <wp:extent cx="5040000" cy="1900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sd_specparam_overview.png"/>
                    <pic:cNvPicPr/>
                  </pic:nvPicPr>
                  <pic:blipFill>
                    <a:blip r:embed="rId9"/>
                    <a:stretch>
                      <a:fillRect/>
                    </a:stretch>
                  </pic:blipFill>
                  <pic:spPr>
                    <a:xfrm>
                      <a:off x="0" y="0"/>
                      <a:ext cx="5040000" cy="1900033"/>
                    </a:xfrm>
                    <a:prstGeom prst="rect">
                      <a:avLst/>
                    </a:prstGeom>
                  </pic:spPr>
                </pic:pic>
              </a:graphicData>
            </a:graphic>
          </wp:inline>
        </w:drawing>
      </w:r>
    </w:p>
    <w:p w:rsidR="00F71482" w:rsidRDefault="000D242D">
      <w:pPr>
        <w:rPr>
          <w:lang w:eastAsia="zh-CN"/>
        </w:rPr>
      </w:pPr>
      <w:r>
        <w:rPr>
          <w:lang w:eastAsia="zh-CN"/>
        </w:rPr>
        <w:t>图</w:t>
      </w:r>
      <w:r>
        <w:rPr>
          <w:lang w:eastAsia="zh-CN"/>
        </w:rPr>
        <w:t xml:space="preserve"> 1B. </w:t>
      </w:r>
      <w:r>
        <w:rPr>
          <w:lang w:eastAsia="zh-CN"/>
        </w:rPr>
        <w:t>组平均</w:t>
      </w:r>
      <w:r>
        <w:rPr>
          <w:lang w:eastAsia="zh-CN"/>
        </w:rPr>
        <w:t xml:space="preserve"> PSD </w:t>
      </w:r>
      <w:r>
        <w:rPr>
          <w:lang w:eastAsia="zh-CN"/>
        </w:rPr>
        <w:t>与</w:t>
      </w:r>
      <w:r>
        <w:rPr>
          <w:lang w:eastAsia="zh-CN"/>
        </w:rPr>
        <w:t xml:space="preserve"> specparam </w:t>
      </w:r>
      <w:r>
        <w:rPr>
          <w:lang w:eastAsia="zh-CN"/>
        </w:rPr>
        <w:t>拟合示意。</w:t>
      </w:r>
    </w:p>
    <w:p w:rsidR="00F71482" w:rsidRDefault="000D242D">
      <w:pPr>
        <w:rPr>
          <w:lang w:eastAsia="zh-CN"/>
        </w:rPr>
      </w:pPr>
      <w:r>
        <w:rPr>
          <w:lang w:eastAsia="zh-CN"/>
        </w:rPr>
        <w:t>图</w:t>
      </w:r>
      <w:r>
        <w:rPr>
          <w:lang w:eastAsia="zh-CN"/>
        </w:rPr>
        <w:t xml:space="preserve"> 1. </w:t>
      </w:r>
      <w:r>
        <w:rPr>
          <w:lang w:eastAsia="zh-CN"/>
        </w:rPr>
        <w:t>样本纳入流程与组平均功率谱密度（</w:t>
      </w:r>
      <w:r>
        <w:rPr>
          <w:lang w:eastAsia="zh-CN"/>
        </w:rPr>
        <w:t>PSD</w:t>
      </w:r>
      <w:r>
        <w:rPr>
          <w:lang w:eastAsia="zh-CN"/>
        </w:rPr>
        <w:t>）。</w:t>
      </w:r>
    </w:p>
    <w:p w:rsidR="00F71482" w:rsidRDefault="000D242D">
      <w:r>
        <w:t xml:space="preserve">A. CONSORT </w:t>
      </w:r>
      <w:r>
        <w:t>式流程图，展示静息态</w:t>
      </w:r>
      <w:r>
        <w:t xml:space="preserve"> EEG </w:t>
      </w:r>
      <w:r>
        <w:t>非周期分析的被试纳入过程。</w:t>
      </w:r>
      <w:r>
        <w:t xml:space="preserve">168 </w:t>
      </w:r>
      <w:r>
        <w:t>名被试完成预处理；</w:t>
      </w:r>
      <w:r>
        <w:t xml:space="preserve">145 </w:t>
      </w:r>
      <w:r>
        <w:t>名达到至少</w:t>
      </w:r>
      <w:r>
        <w:t xml:space="preserve"> 60 </w:t>
      </w:r>
      <w:r>
        <w:t>个</w:t>
      </w:r>
      <w:r>
        <w:t xml:space="preserve"> 2 s </w:t>
      </w:r>
      <w:r>
        <w:t>可用</w:t>
      </w:r>
      <w:r>
        <w:t xml:space="preserve"> epoch</w:t>
      </w:r>
      <w:r>
        <w:t>；另有</w:t>
      </w:r>
      <w:r>
        <w:t xml:space="preserve"> 7 </w:t>
      </w:r>
      <w:r>
        <w:t>名因超过</w:t>
      </w:r>
      <w:r>
        <w:t xml:space="preserve"> 20% </w:t>
      </w:r>
      <w:r>
        <w:t>通道未通过</w:t>
      </w:r>
      <w:r>
        <w:t xml:space="preserve"> </w:t>
      </w:r>
      <w:r>
        <w:t xml:space="preserve">specparam </w:t>
      </w:r>
      <w:r>
        <w:t>质量控制而排除，主分析队列</w:t>
      </w:r>
      <w:r>
        <w:t xml:space="preserve"> 138 </w:t>
      </w:r>
      <w:r>
        <w:t>名（</w:t>
      </w:r>
      <w:r>
        <w:t>ASD 61</w:t>
      </w:r>
      <w:r>
        <w:t>，</w:t>
      </w:r>
      <w:r>
        <w:t>TD 77</w:t>
      </w:r>
      <w:r>
        <w:t>）。</w:t>
      </w:r>
    </w:p>
    <w:p w:rsidR="00F71482" w:rsidRDefault="000D242D">
      <w:r>
        <w:t xml:space="preserve">B. ASD </w:t>
      </w:r>
      <w:r>
        <w:t>与</w:t>
      </w:r>
      <w:r>
        <w:t xml:space="preserve"> TD </w:t>
      </w:r>
      <w:r>
        <w:t>组平均</w:t>
      </w:r>
      <w:r>
        <w:t xml:space="preserve"> PSD</w:t>
      </w:r>
      <w:r>
        <w:t>（</w:t>
      </w:r>
      <w:r>
        <w:t xml:space="preserve">specparam </w:t>
      </w:r>
      <w:r>
        <w:t>拟合频段</w:t>
      </w:r>
      <w:r>
        <w:t xml:space="preserve"> 1–40 Hz</w:t>
      </w:r>
      <w:r>
        <w:t>）。阴影为跨被试标准误。</w:t>
      </w:r>
    </w:p>
    <w:tbl>
      <w:tblPr>
        <w:tblStyle w:val="aff1"/>
        <w:tblW w:w="0" w:type="auto"/>
        <w:tblLook w:val="04A0" w:firstRow="1" w:lastRow="0" w:firstColumn="1" w:lastColumn="0" w:noHBand="0" w:noVBand="1"/>
      </w:tblPr>
      <w:tblGrid>
        <w:gridCol w:w="1728"/>
        <w:gridCol w:w="1728"/>
        <w:gridCol w:w="1728"/>
        <w:gridCol w:w="1728"/>
        <w:gridCol w:w="1728"/>
      </w:tblGrid>
      <w:tr w:rsidR="00F71482">
        <w:tc>
          <w:tcPr>
            <w:tcW w:w="1728" w:type="dxa"/>
            <w:tcBorders>
              <w:left w:val="nil"/>
              <w:right w:val="nil"/>
            </w:tcBorders>
          </w:tcPr>
          <w:p w:rsidR="00F71482" w:rsidRDefault="000D242D">
            <w:r>
              <w:t>Characteristic</w:t>
            </w:r>
          </w:p>
        </w:tc>
        <w:tc>
          <w:tcPr>
            <w:tcW w:w="1728" w:type="dxa"/>
            <w:tcBorders>
              <w:left w:val="nil"/>
              <w:right w:val="nil"/>
            </w:tcBorders>
          </w:tcPr>
          <w:p w:rsidR="00F71482" w:rsidRDefault="000D242D">
            <w:r>
              <w:t>ASD (n = 61)</w:t>
            </w:r>
          </w:p>
        </w:tc>
        <w:tc>
          <w:tcPr>
            <w:tcW w:w="1728" w:type="dxa"/>
            <w:tcBorders>
              <w:left w:val="nil"/>
              <w:right w:val="nil"/>
            </w:tcBorders>
          </w:tcPr>
          <w:p w:rsidR="00F71482" w:rsidRDefault="000D242D">
            <w:r>
              <w:t>TD (n = 77)</w:t>
            </w:r>
          </w:p>
        </w:tc>
        <w:tc>
          <w:tcPr>
            <w:tcW w:w="1728" w:type="dxa"/>
            <w:tcBorders>
              <w:left w:val="nil"/>
              <w:right w:val="nil"/>
            </w:tcBorders>
          </w:tcPr>
          <w:p w:rsidR="00F71482" w:rsidRDefault="000D242D">
            <w:r>
              <w:t>Statistic</w:t>
            </w:r>
          </w:p>
        </w:tc>
        <w:tc>
          <w:tcPr>
            <w:tcW w:w="1728" w:type="dxa"/>
            <w:tcBorders>
              <w:left w:val="nil"/>
              <w:right w:val="nil"/>
            </w:tcBorders>
          </w:tcPr>
          <w:p w:rsidR="00F71482" w:rsidRDefault="000D242D">
            <w:r>
              <w:t>p</w:t>
            </w:r>
          </w:p>
        </w:tc>
      </w:tr>
      <w:tr w:rsidR="00F71482">
        <w:tc>
          <w:tcPr>
            <w:tcW w:w="1728" w:type="dxa"/>
            <w:tcBorders>
              <w:left w:val="nil"/>
              <w:right w:val="nil"/>
            </w:tcBorders>
          </w:tcPr>
          <w:p w:rsidR="00F71482" w:rsidRDefault="000D242D">
            <w:r>
              <w:t>Age, months</w:t>
            </w:r>
          </w:p>
        </w:tc>
        <w:tc>
          <w:tcPr>
            <w:tcW w:w="1728" w:type="dxa"/>
            <w:tcBorders>
              <w:left w:val="nil"/>
              <w:right w:val="nil"/>
            </w:tcBorders>
          </w:tcPr>
          <w:p w:rsidR="00F71482" w:rsidRDefault="000D242D">
            <w:r>
              <w:t>85.7 ± 16.9</w:t>
            </w:r>
          </w:p>
        </w:tc>
        <w:tc>
          <w:tcPr>
            <w:tcW w:w="1728" w:type="dxa"/>
            <w:tcBorders>
              <w:left w:val="nil"/>
              <w:right w:val="nil"/>
            </w:tcBorders>
          </w:tcPr>
          <w:p w:rsidR="00F71482" w:rsidRDefault="000D242D">
            <w:r>
              <w:t>88.8 ± 19.6</w:t>
            </w:r>
          </w:p>
        </w:tc>
        <w:tc>
          <w:tcPr>
            <w:tcW w:w="1728" w:type="dxa"/>
            <w:tcBorders>
              <w:left w:val="nil"/>
              <w:right w:val="nil"/>
            </w:tcBorders>
          </w:tcPr>
          <w:p w:rsidR="00F71482" w:rsidRDefault="000D242D">
            <w:r>
              <w:t>t</w:t>
            </w:r>
          </w:p>
        </w:tc>
        <w:tc>
          <w:tcPr>
            <w:tcW w:w="1728" w:type="dxa"/>
            <w:tcBorders>
              <w:left w:val="nil"/>
              <w:right w:val="nil"/>
            </w:tcBorders>
          </w:tcPr>
          <w:p w:rsidR="00F71482" w:rsidRDefault="000D242D">
            <w:r>
              <w:t>p = .319</w:t>
            </w:r>
          </w:p>
        </w:tc>
      </w:tr>
      <w:tr w:rsidR="00F71482">
        <w:tc>
          <w:tcPr>
            <w:tcW w:w="1728" w:type="dxa"/>
            <w:tcBorders>
              <w:left w:val="nil"/>
              <w:right w:val="nil"/>
            </w:tcBorders>
          </w:tcPr>
          <w:p w:rsidR="00F71482" w:rsidRDefault="000D242D">
            <w:r>
              <w:t>Sex, F/M</w:t>
            </w:r>
          </w:p>
        </w:tc>
        <w:tc>
          <w:tcPr>
            <w:tcW w:w="1728" w:type="dxa"/>
            <w:tcBorders>
              <w:left w:val="nil"/>
              <w:right w:val="nil"/>
            </w:tcBorders>
          </w:tcPr>
          <w:p w:rsidR="00F71482" w:rsidRDefault="000D242D">
            <w:r>
              <w:t>5 F / 56 M</w:t>
            </w:r>
          </w:p>
        </w:tc>
        <w:tc>
          <w:tcPr>
            <w:tcW w:w="1728" w:type="dxa"/>
            <w:tcBorders>
              <w:left w:val="nil"/>
              <w:right w:val="nil"/>
            </w:tcBorders>
          </w:tcPr>
          <w:p w:rsidR="00F71482" w:rsidRDefault="000D242D">
            <w:r>
              <w:t>28 F / 49 M</w:t>
            </w:r>
          </w:p>
        </w:tc>
        <w:tc>
          <w:tcPr>
            <w:tcW w:w="1728" w:type="dxa"/>
            <w:tcBorders>
              <w:left w:val="nil"/>
              <w:right w:val="nil"/>
            </w:tcBorders>
          </w:tcPr>
          <w:p w:rsidR="00F71482" w:rsidRDefault="000D242D">
            <w:r>
              <w:t>χ²</w:t>
            </w:r>
          </w:p>
        </w:tc>
        <w:tc>
          <w:tcPr>
            <w:tcW w:w="1728" w:type="dxa"/>
            <w:tcBorders>
              <w:left w:val="nil"/>
              <w:right w:val="nil"/>
            </w:tcBorders>
          </w:tcPr>
          <w:p w:rsidR="00F71482" w:rsidRDefault="000D242D">
            <w:r>
              <w:t>p &lt; .001</w:t>
            </w:r>
          </w:p>
        </w:tc>
      </w:tr>
      <w:tr w:rsidR="00F71482">
        <w:tc>
          <w:tcPr>
            <w:tcW w:w="1728" w:type="dxa"/>
            <w:tcBorders>
              <w:left w:val="nil"/>
              <w:right w:val="nil"/>
            </w:tcBorders>
          </w:tcPr>
          <w:p w:rsidR="00F71482" w:rsidRDefault="000D242D">
            <w:r>
              <w:t>IQ total</w:t>
            </w:r>
          </w:p>
        </w:tc>
        <w:tc>
          <w:tcPr>
            <w:tcW w:w="1728" w:type="dxa"/>
            <w:tcBorders>
              <w:left w:val="nil"/>
              <w:right w:val="nil"/>
            </w:tcBorders>
          </w:tcPr>
          <w:p w:rsidR="00F71482" w:rsidRDefault="000D242D">
            <w:r>
              <w:t>95.0 ± 15.2</w:t>
            </w:r>
          </w:p>
        </w:tc>
        <w:tc>
          <w:tcPr>
            <w:tcW w:w="1728" w:type="dxa"/>
            <w:tcBorders>
              <w:left w:val="nil"/>
              <w:right w:val="nil"/>
            </w:tcBorders>
          </w:tcPr>
          <w:p w:rsidR="00F71482" w:rsidRDefault="000D242D">
            <w:r>
              <w:t>113.2 ± 14.6</w:t>
            </w:r>
          </w:p>
        </w:tc>
        <w:tc>
          <w:tcPr>
            <w:tcW w:w="1728" w:type="dxa"/>
            <w:tcBorders>
              <w:left w:val="nil"/>
              <w:right w:val="nil"/>
            </w:tcBorders>
          </w:tcPr>
          <w:p w:rsidR="00F71482" w:rsidRDefault="000D242D">
            <w:r>
              <w:t>t</w:t>
            </w:r>
          </w:p>
        </w:tc>
        <w:tc>
          <w:tcPr>
            <w:tcW w:w="1728" w:type="dxa"/>
            <w:tcBorders>
              <w:left w:val="nil"/>
              <w:right w:val="nil"/>
            </w:tcBorders>
          </w:tcPr>
          <w:p w:rsidR="00F71482" w:rsidRDefault="000D242D">
            <w:r>
              <w:t>p &lt; .001</w:t>
            </w:r>
          </w:p>
        </w:tc>
      </w:tr>
      <w:tr w:rsidR="00F71482">
        <w:tc>
          <w:tcPr>
            <w:tcW w:w="1728" w:type="dxa"/>
            <w:tcBorders>
              <w:left w:val="nil"/>
              <w:right w:val="nil"/>
            </w:tcBorders>
          </w:tcPr>
          <w:p w:rsidR="00F71482" w:rsidRDefault="000D242D">
            <w:r>
              <w:t>Usable epochs</w:t>
            </w:r>
          </w:p>
        </w:tc>
        <w:tc>
          <w:tcPr>
            <w:tcW w:w="1728" w:type="dxa"/>
            <w:tcBorders>
              <w:left w:val="nil"/>
              <w:right w:val="nil"/>
            </w:tcBorders>
          </w:tcPr>
          <w:p w:rsidR="00F71482" w:rsidRDefault="000D242D">
            <w:r>
              <w:t>120.3 ± 26.8</w:t>
            </w:r>
          </w:p>
        </w:tc>
        <w:tc>
          <w:tcPr>
            <w:tcW w:w="1728" w:type="dxa"/>
            <w:tcBorders>
              <w:left w:val="nil"/>
              <w:right w:val="nil"/>
            </w:tcBorders>
          </w:tcPr>
          <w:p w:rsidR="00F71482" w:rsidRDefault="000D242D">
            <w:r>
              <w:t>127.1 ± 28.7</w:t>
            </w:r>
          </w:p>
        </w:tc>
        <w:tc>
          <w:tcPr>
            <w:tcW w:w="1728" w:type="dxa"/>
            <w:tcBorders>
              <w:left w:val="nil"/>
              <w:right w:val="nil"/>
            </w:tcBorders>
          </w:tcPr>
          <w:p w:rsidR="00F71482" w:rsidRDefault="000D242D">
            <w:r>
              <w:t>t</w:t>
            </w:r>
          </w:p>
        </w:tc>
        <w:tc>
          <w:tcPr>
            <w:tcW w:w="1728" w:type="dxa"/>
            <w:tcBorders>
              <w:left w:val="nil"/>
              <w:right w:val="nil"/>
            </w:tcBorders>
          </w:tcPr>
          <w:p w:rsidR="00F71482" w:rsidRDefault="000D242D">
            <w:r>
              <w:t>p = .152</w:t>
            </w:r>
          </w:p>
        </w:tc>
      </w:tr>
      <w:tr w:rsidR="00F71482">
        <w:tc>
          <w:tcPr>
            <w:tcW w:w="1728" w:type="dxa"/>
            <w:tcBorders>
              <w:left w:val="nil"/>
              <w:right w:val="nil"/>
            </w:tcBorders>
          </w:tcPr>
          <w:p w:rsidR="00F71482" w:rsidRDefault="000D242D">
            <w:r>
              <w:t>Usable seconds</w:t>
            </w:r>
          </w:p>
        </w:tc>
        <w:tc>
          <w:tcPr>
            <w:tcW w:w="1728" w:type="dxa"/>
            <w:tcBorders>
              <w:left w:val="nil"/>
              <w:right w:val="nil"/>
            </w:tcBorders>
          </w:tcPr>
          <w:p w:rsidR="00F71482" w:rsidRDefault="000D242D">
            <w:r>
              <w:t>240.7 ± 53.5</w:t>
            </w:r>
          </w:p>
        </w:tc>
        <w:tc>
          <w:tcPr>
            <w:tcW w:w="1728" w:type="dxa"/>
            <w:tcBorders>
              <w:left w:val="nil"/>
              <w:right w:val="nil"/>
            </w:tcBorders>
          </w:tcPr>
          <w:p w:rsidR="00F71482" w:rsidRDefault="000D242D">
            <w:r>
              <w:t>254.3 ± 57.3</w:t>
            </w:r>
          </w:p>
        </w:tc>
        <w:tc>
          <w:tcPr>
            <w:tcW w:w="1728" w:type="dxa"/>
            <w:tcBorders>
              <w:left w:val="nil"/>
              <w:right w:val="nil"/>
            </w:tcBorders>
          </w:tcPr>
          <w:p w:rsidR="00F71482" w:rsidRDefault="000D242D">
            <w:r>
              <w:t>t</w:t>
            </w:r>
          </w:p>
        </w:tc>
        <w:tc>
          <w:tcPr>
            <w:tcW w:w="1728" w:type="dxa"/>
            <w:tcBorders>
              <w:left w:val="nil"/>
              <w:right w:val="nil"/>
            </w:tcBorders>
          </w:tcPr>
          <w:p w:rsidR="00F71482" w:rsidRDefault="000D242D">
            <w:r>
              <w:t>p = .152</w:t>
            </w:r>
          </w:p>
        </w:tc>
      </w:tr>
      <w:tr w:rsidR="00F71482">
        <w:tc>
          <w:tcPr>
            <w:tcW w:w="1728" w:type="dxa"/>
            <w:tcBorders>
              <w:left w:val="nil"/>
              <w:right w:val="nil"/>
            </w:tcBorders>
          </w:tcPr>
          <w:p w:rsidR="00F71482" w:rsidRDefault="000D242D">
            <w:r>
              <w:t>Bad channel count</w:t>
            </w:r>
          </w:p>
        </w:tc>
        <w:tc>
          <w:tcPr>
            <w:tcW w:w="1728" w:type="dxa"/>
            <w:tcBorders>
              <w:left w:val="nil"/>
              <w:right w:val="nil"/>
            </w:tcBorders>
          </w:tcPr>
          <w:p w:rsidR="00F71482" w:rsidRDefault="000D242D">
            <w:r>
              <w:t>1.2 ± 0.6</w:t>
            </w:r>
          </w:p>
        </w:tc>
        <w:tc>
          <w:tcPr>
            <w:tcW w:w="1728" w:type="dxa"/>
            <w:tcBorders>
              <w:left w:val="nil"/>
              <w:right w:val="nil"/>
            </w:tcBorders>
          </w:tcPr>
          <w:p w:rsidR="00F71482" w:rsidRDefault="000D242D">
            <w:r>
              <w:t>1.3 ± 0.5</w:t>
            </w:r>
          </w:p>
        </w:tc>
        <w:tc>
          <w:tcPr>
            <w:tcW w:w="1728" w:type="dxa"/>
            <w:tcBorders>
              <w:left w:val="nil"/>
              <w:right w:val="nil"/>
            </w:tcBorders>
          </w:tcPr>
          <w:p w:rsidR="00F71482" w:rsidRDefault="000D242D">
            <w:r>
              <w:t>t</w:t>
            </w:r>
          </w:p>
        </w:tc>
        <w:tc>
          <w:tcPr>
            <w:tcW w:w="1728" w:type="dxa"/>
            <w:tcBorders>
              <w:left w:val="nil"/>
              <w:right w:val="nil"/>
            </w:tcBorders>
          </w:tcPr>
          <w:p w:rsidR="00F71482" w:rsidRDefault="000D242D">
            <w:r>
              <w:t>p = .426</w:t>
            </w:r>
          </w:p>
        </w:tc>
      </w:tr>
      <w:tr w:rsidR="00F71482">
        <w:tc>
          <w:tcPr>
            <w:tcW w:w="1728" w:type="dxa"/>
            <w:tcBorders>
              <w:left w:val="nil"/>
              <w:right w:val="nil"/>
            </w:tcBorders>
          </w:tcPr>
          <w:p w:rsidR="00F71482" w:rsidRDefault="000D242D">
            <w:r>
              <w:t>Mean specparam R²</w:t>
            </w:r>
          </w:p>
        </w:tc>
        <w:tc>
          <w:tcPr>
            <w:tcW w:w="1728" w:type="dxa"/>
            <w:tcBorders>
              <w:left w:val="nil"/>
              <w:right w:val="nil"/>
            </w:tcBorders>
          </w:tcPr>
          <w:p w:rsidR="00F71482" w:rsidRDefault="000D242D">
            <w:r>
              <w:t>0.983 ± 0.011</w:t>
            </w:r>
          </w:p>
        </w:tc>
        <w:tc>
          <w:tcPr>
            <w:tcW w:w="1728" w:type="dxa"/>
            <w:tcBorders>
              <w:left w:val="nil"/>
              <w:right w:val="nil"/>
            </w:tcBorders>
          </w:tcPr>
          <w:p w:rsidR="00F71482" w:rsidRDefault="000D242D">
            <w:r>
              <w:t>0.987 ± 0.008</w:t>
            </w:r>
          </w:p>
        </w:tc>
        <w:tc>
          <w:tcPr>
            <w:tcW w:w="1728" w:type="dxa"/>
            <w:tcBorders>
              <w:left w:val="nil"/>
              <w:right w:val="nil"/>
            </w:tcBorders>
          </w:tcPr>
          <w:p w:rsidR="00F71482" w:rsidRDefault="000D242D">
            <w:r>
              <w:t>t</w:t>
            </w:r>
          </w:p>
        </w:tc>
        <w:tc>
          <w:tcPr>
            <w:tcW w:w="1728" w:type="dxa"/>
            <w:tcBorders>
              <w:left w:val="nil"/>
              <w:right w:val="nil"/>
            </w:tcBorders>
          </w:tcPr>
          <w:p w:rsidR="00F71482" w:rsidRDefault="000D242D">
            <w:r>
              <w:t>p = .006</w:t>
            </w:r>
          </w:p>
        </w:tc>
      </w:tr>
    </w:tbl>
    <w:p w:rsidR="00F71482" w:rsidRDefault="000D242D">
      <w:r>
        <w:t xml:space="preserve">Table </w:t>
      </w:r>
      <w:r>
        <w:t>1. Demographic characteristics and EEG quality metrics for the primary analysis cohort (N = 138). Continuous variables are mean ± SD. TD–ASD comparisons used two-sided independent-samples t tests except sex (χ²). R² = specparam model fit quality per subjec</w:t>
      </w:r>
      <w:r>
        <w:t>t.</w:t>
      </w:r>
    </w:p>
    <w:p w:rsidR="00F71482" w:rsidRDefault="000D242D">
      <w:pPr>
        <w:pStyle w:val="21"/>
      </w:pPr>
      <w:r>
        <w:lastRenderedPageBreak/>
        <w:t xml:space="preserve">3.2 Global aperiodic exponent </w:t>
      </w:r>
      <w:r>
        <w:t>与</w:t>
      </w:r>
      <w:r>
        <w:t xml:space="preserve"> offset</w:t>
      </w:r>
    </w:p>
    <w:p w:rsidR="00F71482" w:rsidRDefault="000D242D">
      <w:r>
        <w:t>协变量校正后，</w:t>
      </w:r>
      <w:r>
        <w:t xml:space="preserve">TD </w:t>
      </w:r>
      <w:r>
        <w:t>组</w:t>
      </w:r>
      <w:r>
        <w:t xml:space="preserve"> global exponent </w:t>
      </w:r>
      <w:r>
        <w:t>高于</w:t>
      </w:r>
      <w:r>
        <w:t xml:space="preserve"> ASD</w:t>
      </w:r>
      <w:r>
        <w:t>（</w:t>
      </w:r>
      <w:r>
        <w:t>β = 0.079</w:t>
      </w:r>
      <w:r>
        <w:t>，</w:t>
      </w:r>
      <w:r>
        <w:t>SE = 0.031</w:t>
      </w:r>
      <w:r>
        <w:t>，</w:t>
      </w:r>
      <w:r>
        <w:t>p = 0.012</w:t>
      </w:r>
      <w:r>
        <w:t>，</w:t>
      </w:r>
      <w:r>
        <w:t>95% CI [0.018, 0.140]</w:t>
      </w:r>
      <w:r>
        <w:t>，</w:t>
      </w:r>
      <w:r>
        <w:t>n = 138</w:t>
      </w:r>
      <w:r>
        <w:t>）。未校正：</w:t>
      </w:r>
      <w:r>
        <w:t>ASD M = 1.69</w:t>
      </w:r>
      <w:r>
        <w:t>（</w:t>
      </w:r>
      <w:r>
        <w:t>SD = 0.14</w:t>
      </w:r>
      <w:r>
        <w:t>），</w:t>
      </w:r>
      <w:r>
        <w:t>TD M = 1.79</w:t>
      </w:r>
      <w:r>
        <w:t>（</w:t>
      </w:r>
      <w:r>
        <w:t>SD = 0.14</w:t>
      </w:r>
      <w:r>
        <w:t>）。较高</w:t>
      </w:r>
      <w:r>
        <w:t xml:space="preserve"> exponent </w:t>
      </w:r>
      <w:r>
        <w:t>表示斜率更陡；</w:t>
      </w:r>
      <w:r>
        <w:t xml:space="preserve">ASD </w:t>
      </w:r>
      <w:r>
        <w:t>相对更平坦。</w:t>
      </w:r>
    </w:p>
    <w:p w:rsidR="00F71482" w:rsidRDefault="000D242D">
      <w:r>
        <w:t>Global offset</w:t>
      </w:r>
      <w:r>
        <w:t>：</w:t>
      </w:r>
      <w:r>
        <w:t xml:space="preserve">TD &gt; ASD </w:t>
      </w:r>
      <w:r>
        <w:t>趋势（</w:t>
      </w:r>
      <w:r>
        <w:t>β = 0.060</w:t>
      </w:r>
      <w:r>
        <w:t>，</w:t>
      </w:r>
      <w:r>
        <w:t>p = 0.095</w:t>
      </w:r>
      <w:r>
        <w:t>）。主组间差异集中在</w:t>
      </w:r>
      <w:r>
        <w:t xml:space="preserve"> exponent</w:t>
      </w:r>
      <w:r>
        <w:t>。</w:t>
      </w:r>
    </w:p>
    <w:p w:rsidR="00F71482" w:rsidRDefault="000D242D">
      <w:pPr>
        <w:jc w:val="center"/>
      </w:pPr>
      <w:r>
        <w:rPr>
          <w:noProof/>
          <w:lang w:eastAsia="zh-CN"/>
        </w:rPr>
        <w:drawing>
          <wp:inline distT="0" distB="0" distL="0" distR="0">
            <wp:extent cx="5040000" cy="2048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periodic_effects.png"/>
                    <pic:cNvPicPr/>
                  </pic:nvPicPr>
                  <pic:blipFill>
                    <a:blip r:embed="rId10"/>
                    <a:stretch>
                      <a:fillRect/>
                    </a:stretch>
                  </pic:blipFill>
                  <pic:spPr>
                    <a:xfrm>
                      <a:off x="0" y="0"/>
                      <a:ext cx="5040000" cy="2048015"/>
                    </a:xfrm>
                    <a:prstGeom prst="rect">
                      <a:avLst/>
                    </a:prstGeom>
                  </pic:spPr>
                </pic:pic>
              </a:graphicData>
            </a:graphic>
          </wp:inline>
        </w:drawing>
      </w:r>
    </w:p>
    <w:p w:rsidR="00F71482" w:rsidRDefault="000D242D">
      <w:pPr>
        <w:rPr>
          <w:lang w:eastAsia="zh-CN"/>
        </w:rPr>
      </w:pPr>
      <w:r>
        <w:rPr>
          <w:lang w:eastAsia="zh-CN"/>
        </w:rPr>
        <w:t>图</w:t>
      </w:r>
      <w:r>
        <w:rPr>
          <w:lang w:eastAsia="zh-CN"/>
        </w:rPr>
        <w:t xml:space="preserve"> 2. </w:t>
      </w:r>
      <w:r>
        <w:rPr>
          <w:lang w:eastAsia="zh-CN"/>
        </w:rPr>
        <w:t>全局非周期参数的组间差异与稳健性分析。</w:t>
      </w:r>
    </w:p>
    <w:p w:rsidR="00F71482" w:rsidRDefault="000D242D">
      <w:r>
        <w:t xml:space="preserve">A. </w:t>
      </w:r>
      <w:r>
        <w:t>按组显示的</w:t>
      </w:r>
      <w:r>
        <w:t xml:space="preserve"> global aperiodic exponent</w:t>
      </w:r>
      <w:r>
        <w:t>（箱线图叠加个体散点）。标注为校正年龄、性别、</w:t>
      </w:r>
      <w:r>
        <w:t xml:space="preserve">IQ_total </w:t>
      </w:r>
      <w:r>
        <w:t>与可用</w:t>
      </w:r>
      <w:r>
        <w:t xml:space="preserve"> epoch </w:t>
      </w:r>
      <w:r>
        <w:t>数后的组效应估计。</w:t>
      </w:r>
    </w:p>
    <w:p w:rsidR="00F71482" w:rsidRDefault="000D242D">
      <w:r>
        <w:t xml:space="preserve">B. </w:t>
      </w:r>
      <w:r>
        <w:t>按组显示的</w:t>
      </w:r>
      <w:r>
        <w:t xml:space="preserve"> global aperiodic offset</w:t>
      </w:r>
      <w:r>
        <w:t>。</w:t>
      </w:r>
    </w:p>
    <w:p w:rsidR="00F71482" w:rsidRDefault="000D242D">
      <w:r>
        <w:t xml:space="preserve">C. global exponent </w:t>
      </w:r>
      <w:r>
        <w:t>组效应（</w:t>
      </w:r>
      <w:r>
        <w:t>TD − ASD</w:t>
      </w:r>
      <w:r>
        <w:t>）在嵌套</w:t>
      </w:r>
      <w:r>
        <w:t xml:space="preserve"> OLS </w:t>
      </w:r>
      <w:r>
        <w:t>模型中的稳健性；点为</w:t>
      </w:r>
      <w:r>
        <w:t xml:space="preserve"> β</w:t>
      </w:r>
      <w:r>
        <w:t>，横线为</w:t>
      </w:r>
      <w:r>
        <w:t xml:space="preserve"> 95% CI</w:t>
      </w:r>
      <w:r>
        <w:t>。</w:t>
      </w:r>
    </w:p>
    <w:p w:rsidR="00F71482" w:rsidRDefault="000D242D">
      <w:pPr>
        <w:pStyle w:val="21"/>
      </w:pPr>
      <w:r>
        <w:t xml:space="preserve">3.3 </w:t>
      </w:r>
      <w:r>
        <w:t>稳健性与敏感性</w:t>
      </w:r>
    </w:p>
    <w:p w:rsidR="00F71482" w:rsidRDefault="000D242D">
      <w:r>
        <w:t>嵌套模型中组效应方向均为</w:t>
      </w:r>
      <w:r>
        <w:t xml:space="preserve"> TD &gt; ASD</w:t>
      </w:r>
      <w:r>
        <w:t>：仅组别</w:t>
      </w:r>
      <w:r>
        <w:t xml:space="preserve"> β = 0.096</w:t>
      </w:r>
      <w:r>
        <w:t>，</w:t>
      </w:r>
      <w:r>
        <w:t>p &lt; 0.001</w:t>
      </w:r>
      <w:r>
        <w:t>；主模型</w:t>
      </w:r>
      <w:r>
        <w:t xml:space="preserve"> β = 0.079</w:t>
      </w:r>
      <w:r>
        <w:t>，</w:t>
      </w:r>
      <w:r>
        <w:t>p = 0.012</w:t>
      </w:r>
      <w:r>
        <w:t>；</w:t>
      </w:r>
      <w:r>
        <w:t xml:space="preserve">+ </w:t>
      </w:r>
      <w:r>
        <w:t>平均</w:t>
      </w:r>
      <w:r>
        <w:t xml:space="preserve"> R² </w:t>
      </w:r>
      <w:r>
        <w:t>后</w:t>
      </w:r>
      <w:r>
        <w:t xml:space="preserve"> β = 0.056</w:t>
      </w:r>
      <w:r>
        <w:t>，</w:t>
      </w:r>
      <w:r>
        <w:t>p = 0.030</w:t>
      </w:r>
      <w:r>
        <w:t>；</w:t>
      </w:r>
      <w:r>
        <w:t xml:space="preserve">+ </w:t>
      </w:r>
      <w:r>
        <w:t>坏导</w:t>
      </w:r>
      <w:r>
        <w:t xml:space="preserve"> β = 0.081</w:t>
      </w:r>
      <w:r>
        <w:t>，</w:t>
      </w:r>
      <w:r>
        <w:t>p = 0.011</w:t>
      </w:r>
      <w:r>
        <w:t>。</w:t>
      </w:r>
    </w:p>
    <w:p w:rsidR="00F71482" w:rsidRDefault="000D242D">
      <w:r>
        <w:t xml:space="preserve">fixed </w:t>
      </w:r>
      <w:r>
        <w:t>模式</w:t>
      </w:r>
      <w:r>
        <w:t xml:space="preserve"> 1–40</w:t>
      </w:r>
      <w:r>
        <w:t>、</w:t>
      </w:r>
      <w:r>
        <w:t>2–40</w:t>
      </w:r>
      <w:r>
        <w:t>、</w:t>
      </w:r>
      <w:r>
        <w:t>1–35</w:t>
      </w:r>
      <w:r>
        <w:t>、</w:t>
      </w:r>
      <w:r>
        <w:t xml:space="preserve">2–35 Hz </w:t>
      </w:r>
      <w:r>
        <w:t>组效应</w:t>
      </w:r>
      <w:r>
        <w:t xml:space="preserve"> p = 0.016–0.031</w:t>
      </w:r>
      <w:r>
        <w:t>；</w:t>
      </w:r>
      <w:r>
        <w:t xml:space="preserve">knee </w:t>
      </w:r>
      <w:r>
        <w:t>模式方向一致，</w:t>
      </w:r>
      <w:r>
        <w:t>p ≈ 0.08–0.16</w:t>
      </w:r>
      <w:r>
        <w:t>。</w:t>
      </w:r>
    </w:p>
    <w:tbl>
      <w:tblPr>
        <w:tblStyle w:val="aff1"/>
        <w:tblW w:w="0" w:type="auto"/>
        <w:tblLook w:val="04A0" w:firstRow="1" w:lastRow="0" w:firstColumn="1" w:lastColumn="0" w:noHBand="0" w:noVBand="1"/>
      </w:tblPr>
      <w:tblGrid>
        <w:gridCol w:w="1440"/>
        <w:gridCol w:w="1440"/>
        <w:gridCol w:w="1440"/>
        <w:gridCol w:w="1440"/>
        <w:gridCol w:w="1440"/>
        <w:gridCol w:w="1440"/>
      </w:tblGrid>
      <w:tr w:rsidR="00F71482">
        <w:tc>
          <w:tcPr>
            <w:tcW w:w="1440" w:type="dxa"/>
            <w:tcBorders>
              <w:left w:val="nil"/>
              <w:right w:val="nil"/>
            </w:tcBorders>
          </w:tcPr>
          <w:p w:rsidR="00F71482" w:rsidRDefault="000D242D">
            <w:r>
              <w:lastRenderedPageBreak/>
              <w:t>Model</w:t>
            </w:r>
          </w:p>
        </w:tc>
        <w:tc>
          <w:tcPr>
            <w:tcW w:w="1440" w:type="dxa"/>
            <w:tcBorders>
              <w:left w:val="nil"/>
              <w:right w:val="nil"/>
            </w:tcBorders>
          </w:tcPr>
          <w:p w:rsidR="00F71482" w:rsidRDefault="000D242D">
            <w:r>
              <w:t>Covariates</w:t>
            </w:r>
          </w:p>
        </w:tc>
        <w:tc>
          <w:tcPr>
            <w:tcW w:w="1440" w:type="dxa"/>
            <w:tcBorders>
              <w:left w:val="nil"/>
              <w:right w:val="nil"/>
            </w:tcBorders>
          </w:tcPr>
          <w:p w:rsidR="00F71482" w:rsidRDefault="000D242D">
            <w:r>
              <w:t>β (TD − ASD)</w:t>
            </w:r>
          </w:p>
        </w:tc>
        <w:tc>
          <w:tcPr>
            <w:tcW w:w="1440" w:type="dxa"/>
            <w:tcBorders>
              <w:left w:val="nil"/>
              <w:right w:val="nil"/>
            </w:tcBorders>
          </w:tcPr>
          <w:p w:rsidR="00F71482" w:rsidRDefault="000D242D">
            <w:r>
              <w:t>SE</w:t>
            </w:r>
          </w:p>
        </w:tc>
        <w:tc>
          <w:tcPr>
            <w:tcW w:w="1440" w:type="dxa"/>
            <w:tcBorders>
              <w:left w:val="nil"/>
              <w:right w:val="nil"/>
            </w:tcBorders>
          </w:tcPr>
          <w:p w:rsidR="00F71482" w:rsidRDefault="000D242D">
            <w:r>
              <w:t>95% CI</w:t>
            </w:r>
          </w:p>
        </w:tc>
        <w:tc>
          <w:tcPr>
            <w:tcW w:w="1440" w:type="dxa"/>
            <w:tcBorders>
              <w:left w:val="nil"/>
              <w:right w:val="nil"/>
            </w:tcBorders>
          </w:tcPr>
          <w:p w:rsidR="00F71482" w:rsidRDefault="000D242D">
            <w:r>
              <w:t>p</w:t>
            </w:r>
          </w:p>
        </w:tc>
      </w:tr>
      <w:tr w:rsidR="00F71482">
        <w:tc>
          <w:tcPr>
            <w:tcW w:w="1440" w:type="dxa"/>
            <w:tcBorders>
              <w:left w:val="nil"/>
              <w:right w:val="nil"/>
            </w:tcBorders>
          </w:tcPr>
          <w:p w:rsidR="00F71482" w:rsidRDefault="000D242D">
            <w:r>
              <w:t>Group on</w:t>
            </w:r>
            <w:r>
              <w:t>ly</w:t>
            </w:r>
          </w:p>
        </w:tc>
        <w:tc>
          <w:tcPr>
            <w:tcW w:w="1440" w:type="dxa"/>
            <w:tcBorders>
              <w:left w:val="nil"/>
              <w:right w:val="nil"/>
            </w:tcBorders>
          </w:tcPr>
          <w:p w:rsidR="00F71482" w:rsidRDefault="000D242D">
            <w:r>
              <w:t>Group</w:t>
            </w:r>
          </w:p>
        </w:tc>
        <w:tc>
          <w:tcPr>
            <w:tcW w:w="1440" w:type="dxa"/>
            <w:tcBorders>
              <w:left w:val="nil"/>
              <w:right w:val="nil"/>
            </w:tcBorders>
          </w:tcPr>
          <w:p w:rsidR="00F71482" w:rsidRDefault="000D242D">
            <w:r>
              <w:t>0.096</w:t>
            </w:r>
          </w:p>
        </w:tc>
        <w:tc>
          <w:tcPr>
            <w:tcW w:w="1440" w:type="dxa"/>
            <w:tcBorders>
              <w:left w:val="nil"/>
              <w:right w:val="nil"/>
            </w:tcBorders>
          </w:tcPr>
          <w:p w:rsidR="00F71482" w:rsidRDefault="000D242D">
            <w:r>
              <w:t>0.025</w:t>
            </w:r>
          </w:p>
        </w:tc>
        <w:tc>
          <w:tcPr>
            <w:tcW w:w="1440" w:type="dxa"/>
            <w:tcBorders>
              <w:left w:val="nil"/>
              <w:right w:val="nil"/>
            </w:tcBorders>
          </w:tcPr>
          <w:p w:rsidR="00F71482" w:rsidRDefault="000D242D">
            <w:r>
              <w:t>[0.048, 0.145]</w:t>
            </w:r>
          </w:p>
        </w:tc>
        <w:tc>
          <w:tcPr>
            <w:tcW w:w="1440" w:type="dxa"/>
            <w:tcBorders>
              <w:left w:val="nil"/>
              <w:right w:val="nil"/>
            </w:tcBorders>
          </w:tcPr>
          <w:p w:rsidR="00F71482" w:rsidRDefault="000D242D">
            <w:r>
              <w:t>p &lt; .001</w:t>
            </w:r>
          </w:p>
        </w:tc>
      </w:tr>
      <w:tr w:rsidR="00F71482">
        <w:tc>
          <w:tcPr>
            <w:tcW w:w="1440" w:type="dxa"/>
            <w:tcBorders>
              <w:left w:val="nil"/>
              <w:right w:val="nil"/>
            </w:tcBorders>
          </w:tcPr>
          <w:p w:rsidR="00F71482" w:rsidRDefault="000D242D">
            <w:r>
              <w:t>+ Age, sex</w:t>
            </w:r>
          </w:p>
        </w:tc>
        <w:tc>
          <w:tcPr>
            <w:tcW w:w="1440" w:type="dxa"/>
            <w:tcBorders>
              <w:left w:val="nil"/>
              <w:right w:val="nil"/>
            </w:tcBorders>
          </w:tcPr>
          <w:p w:rsidR="00F71482" w:rsidRDefault="000D242D">
            <w:r>
              <w:t>Group + age + sex</w:t>
            </w:r>
          </w:p>
        </w:tc>
        <w:tc>
          <w:tcPr>
            <w:tcW w:w="1440" w:type="dxa"/>
            <w:tcBorders>
              <w:left w:val="nil"/>
              <w:right w:val="nil"/>
            </w:tcBorders>
          </w:tcPr>
          <w:p w:rsidR="00F71482" w:rsidRDefault="000D242D">
            <w:r>
              <w:t>0.090</w:t>
            </w:r>
          </w:p>
        </w:tc>
        <w:tc>
          <w:tcPr>
            <w:tcW w:w="1440" w:type="dxa"/>
            <w:tcBorders>
              <w:left w:val="nil"/>
              <w:right w:val="nil"/>
            </w:tcBorders>
          </w:tcPr>
          <w:p w:rsidR="00F71482" w:rsidRDefault="000D242D">
            <w:r>
              <w:t>0.026</w:t>
            </w:r>
          </w:p>
        </w:tc>
        <w:tc>
          <w:tcPr>
            <w:tcW w:w="1440" w:type="dxa"/>
            <w:tcBorders>
              <w:left w:val="nil"/>
              <w:right w:val="nil"/>
            </w:tcBorders>
          </w:tcPr>
          <w:p w:rsidR="00F71482" w:rsidRDefault="000D242D">
            <w:r>
              <w:t>[0.038, 0.142]</w:t>
            </w:r>
          </w:p>
        </w:tc>
        <w:tc>
          <w:tcPr>
            <w:tcW w:w="1440" w:type="dxa"/>
            <w:tcBorders>
              <w:left w:val="nil"/>
              <w:right w:val="nil"/>
            </w:tcBorders>
          </w:tcPr>
          <w:p w:rsidR="00F71482" w:rsidRDefault="000D242D">
            <w:r>
              <w:t>p &lt; .001</w:t>
            </w:r>
          </w:p>
        </w:tc>
      </w:tr>
      <w:tr w:rsidR="00F71482">
        <w:tc>
          <w:tcPr>
            <w:tcW w:w="1440" w:type="dxa"/>
            <w:tcBorders>
              <w:left w:val="nil"/>
              <w:right w:val="nil"/>
            </w:tcBorders>
          </w:tcPr>
          <w:p w:rsidR="00F71482" w:rsidRDefault="000D242D">
            <w:r>
              <w:t>+ IQ</w:t>
            </w:r>
          </w:p>
        </w:tc>
        <w:tc>
          <w:tcPr>
            <w:tcW w:w="1440" w:type="dxa"/>
            <w:tcBorders>
              <w:left w:val="nil"/>
              <w:right w:val="nil"/>
            </w:tcBorders>
          </w:tcPr>
          <w:p w:rsidR="00F71482" w:rsidRDefault="000D242D">
            <w:r>
              <w:t>Group + age + sex + IQ</w:t>
            </w:r>
          </w:p>
        </w:tc>
        <w:tc>
          <w:tcPr>
            <w:tcW w:w="1440" w:type="dxa"/>
            <w:tcBorders>
              <w:left w:val="nil"/>
              <w:right w:val="nil"/>
            </w:tcBorders>
          </w:tcPr>
          <w:p w:rsidR="00F71482" w:rsidRDefault="000D242D">
            <w:r>
              <w:t>0.080</w:t>
            </w:r>
          </w:p>
        </w:tc>
        <w:tc>
          <w:tcPr>
            <w:tcW w:w="1440" w:type="dxa"/>
            <w:tcBorders>
              <w:left w:val="nil"/>
              <w:right w:val="nil"/>
            </w:tcBorders>
          </w:tcPr>
          <w:p w:rsidR="00F71482" w:rsidRDefault="000D242D">
            <w:r>
              <w:t>0.031</w:t>
            </w:r>
          </w:p>
        </w:tc>
        <w:tc>
          <w:tcPr>
            <w:tcW w:w="1440" w:type="dxa"/>
            <w:tcBorders>
              <w:left w:val="nil"/>
              <w:right w:val="nil"/>
            </w:tcBorders>
          </w:tcPr>
          <w:p w:rsidR="00F71482" w:rsidRDefault="000D242D">
            <w:r>
              <w:t>[0.019, 0.141]</w:t>
            </w:r>
          </w:p>
        </w:tc>
        <w:tc>
          <w:tcPr>
            <w:tcW w:w="1440" w:type="dxa"/>
            <w:tcBorders>
              <w:left w:val="nil"/>
              <w:right w:val="nil"/>
            </w:tcBorders>
          </w:tcPr>
          <w:p w:rsidR="00F71482" w:rsidRDefault="000D242D">
            <w:r>
              <w:t>p = .011</w:t>
            </w:r>
          </w:p>
        </w:tc>
      </w:tr>
      <w:tr w:rsidR="00F71482">
        <w:tc>
          <w:tcPr>
            <w:tcW w:w="1440" w:type="dxa"/>
            <w:tcBorders>
              <w:left w:val="nil"/>
              <w:right w:val="nil"/>
            </w:tcBorders>
          </w:tcPr>
          <w:p w:rsidR="00F71482" w:rsidRDefault="000D242D">
            <w:r>
              <w:t>Primary</w:t>
            </w:r>
          </w:p>
        </w:tc>
        <w:tc>
          <w:tcPr>
            <w:tcW w:w="1440" w:type="dxa"/>
            <w:tcBorders>
              <w:left w:val="nil"/>
              <w:right w:val="nil"/>
            </w:tcBorders>
          </w:tcPr>
          <w:p w:rsidR="00F71482" w:rsidRDefault="000D242D">
            <w:r>
              <w:t>Group + age + sex + IQ + usable epochs</w:t>
            </w:r>
          </w:p>
        </w:tc>
        <w:tc>
          <w:tcPr>
            <w:tcW w:w="1440" w:type="dxa"/>
            <w:tcBorders>
              <w:left w:val="nil"/>
              <w:right w:val="nil"/>
            </w:tcBorders>
          </w:tcPr>
          <w:p w:rsidR="00F71482" w:rsidRDefault="000D242D">
            <w:r>
              <w:t>0.079</w:t>
            </w:r>
          </w:p>
        </w:tc>
        <w:tc>
          <w:tcPr>
            <w:tcW w:w="1440" w:type="dxa"/>
            <w:tcBorders>
              <w:left w:val="nil"/>
              <w:right w:val="nil"/>
            </w:tcBorders>
          </w:tcPr>
          <w:p w:rsidR="00F71482" w:rsidRDefault="000D242D">
            <w:r>
              <w:t>0.031</w:t>
            </w:r>
          </w:p>
        </w:tc>
        <w:tc>
          <w:tcPr>
            <w:tcW w:w="1440" w:type="dxa"/>
            <w:tcBorders>
              <w:left w:val="nil"/>
              <w:right w:val="nil"/>
            </w:tcBorders>
          </w:tcPr>
          <w:p w:rsidR="00F71482" w:rsidRDefault="000D242D">
            <w:r>
              <w:t>[0.018, 0.140]</w:t>
            </w:r>
          </w:p>
        </w:tc>
        <w:tc>
          <w:tcPr>
            <w:tcW w:w="1440" w:type="dxa"/>
            <w:tcBorders>
              <w:left w:val="nil"/>
              <w:right w:val="nil"/>
            </w:tcBorders>
          </w:tcPr>
          <w:p w:rsidR="00F71482" w:rsidRDefault="000D242D">
            <w:r>
              <w:t xml:space="preserve">p = </w:t>
            </w:r>
            <w:r>
              <w:t>.012</w:t>
            </w:r>
          </w:p>
        </w:tc>
      </w:tr>
      <w:tr w:rsidR="00F71482">
        <w:tc>
          <w:tcPr>
            <w:tcW w:w="1440" w:type="dxa"/>
            <w:tcBorders>
              <w:left w:val="nil"/>
              <w:right w:val="nil"/>
            </w:tcBorders>
          </w:tcPr>
          <w:p w:rsidR="00F71482" w:rsidRDefault="000D242D">
            <w:r>
              <w:t>+ Mean R²</w:t>
            </w:r>
          </w:p>
        </w:tc>
        <w:tc>
          <w:tcPr>
            <w:tcW w:w="1440" w:type="dxa"/>
            <w:tcBorders>
              <w:left w:val="nil"/>
              <w:right w:val="nil"/>
            </w:tcBorders>
          </w:tcPr>
          <w:p w:rsidR="00F71482" w:rsidRDefault="000D242D">
            <w:r>
              <w:t>Primary + mean specparam R²</w:t>
            </w:r>
          </w:p>
        </w:tc>
        <w:tc>
          <w:tcPr>
            <w:tcW w:w="1440" w:type="dxa"/>
            <w:tcBorders>
              <w:left w:val="nil"/>
              <w:right w:val="nil"/>
            </w:tcBorders>
          </w:tcPr>
          <w:p w:rsidR="00F71482" w:rsidRDefault="000D242D">
            <w:r>
              <w:t>0.056</w:t>
            </w:r>
          </w:p>
        </w:tc>
        <w:tc>
          <w:tcPr>
            <w:tcW w:w="1440" w:type="dxa"/>
            <w:tcBorders>
              <w:left w:val="nil"/>
              <w:right w:val="nil"/>
            </w:tcBorders>
          </w:tcPr>
          <w:p w:rsidR="00F71482" w:rsidRDefault="000D242D">
            <w:r>
              <w:t>0.025</w:t>
            </w:r>
          </w:p>
        </w:tc>
        <w:tc>
          <w:tcPr>
            <w:tcW w:w="1440" w:type="dxa"/>
            <w:tcBorders>
              <w:left w:val="nil"/>
              <w:right w:val="nil"/>
            </w:tcBorders>
          </w:tcPr>
          <w:p w:rsidR="00F71482" w:rsidRDefault="000D242D">
            <w:r>
              <w:t>[0.005, 0.106]</w:t>
            </w:r>
          </w:p>
        </w:tc>
        <w:tc>
          <w:tcPr>
            <w:tcW w:w="1440" w:type="dxa"/>
            <w:tcBorders>
              <w:left w:val="nil"/>
              <w:right w:val="nil"/>
            </w:tcBorders>
          </w:tcPr>
          <w:p w:rsidR="00F71482" w:rsidRDefault="000D242D">
            <w:r>
              <w:t>p = .030</w:t>
            </w:r>
          </w:p>
        </w:tc>
      </w:tr>
      <w:tr w:rsidR="00F71482">
        <w:tc>
          <w:tcPr>
            <w:tcW w:w="1440" w:type="dxa"/>
            <w:tcBorders>
              <w:left w:val="nil"/>
              <w:right w:val="nil"/>
            </w:tcBorders>
          </w:tcPr>
          <w:p w:rsidR="00F71482" w:rsidRDefault="000D242D">
            <w:r>
              <w:t>+ Bad channels</w:t>
            </w:r>
          </w:p>
        </w:tc>
        <w:tc>
          <w:tcPr>
            <w:tcW w:w="1440" w:type="dxa"/>
            <w:tcBorders>
              <w:left w:val="nil"/>
              <w:right w:val="nil"/>
            </w:tcBorders>
          </w:tcPr>
          <w:p w:rsidR="00F71482" w:rsidRDefault="000D242D">
            <w:r>
              <w:t>Primary + bad channel count</w:t>
            </w:r>
          </w:p>
        </w:tc>
        <w:tc>
          <w:tcPr>
            <w:tcW w:w="1440" w:type="dxa"/>
            <w:tcBorders>
              <w:left w:val="nil"/>
              <w:right w:val="nil"/>
            </w:tcBorders>
          </w:tcPr>
          <w:p w:rsidR="00F71482" w:rsidRDefault="000D242D">
            <w:r>
              <w:t>0.081</w:t>
            </w:r>
          </w:p>
        </w:tc>
        <w:tc>
          <w:tcPr>
            <w:tcW w:w="1440" w:type="dxa"/>
            <w:tcBorders>
              <w:left w:val="nil"/>
              <w:right w:val="nil"/>
            </w:tcBorders>
          </w:tcPr>
          <w:p w:rsidR="00F71482" w:rsidRDefault="000D242D">
            <w:r>
              <w:t>0.031</w:t>
            </w:r>
          </w:p>
        </w:tc>
        <w:tc>
          <w:tcPr>
            <w:tcW w:w="1440" w:type="dxa"/>
            <w:tcBorders>
              <w:left w:val="nil"/>
              <w:right w:val="nil"/>
            </w:tcBorders>
          </w:tcPr>
          <w:p w:rsidR="00F71482" w:rsidRDefault="000D242D">
            <w:r>
              <w:t>[0.019, 0.142]</w:t>
            </w:r>
          </w:p>
        </w:tc>
        <w:tc>
          <w:tcPr>
            <w:tcW w:w="1440" w:type="dxa"/>
            <w:tcBorders>
              <w:left w:val="nil"/>
              <w:right w:val="nil"/>
            </w:tcBorders>
          </w:tcPr>
          <w:p w:rsidR="00F71482" w:rsidRDefault="000D242D">
            <w:r>
              <w:t>p = .011</w:t>
            </w:r>
          </w:p>
        </w:tc>
      </w:tr>
    </w:tbl>
    <w:p w:rsidR="00F71482" w:rsidRDefault="000D242D">
      <w:r>
        <w:t xml:space="preserve">Table 2. Primary and robustness OLS models for global aperiodic exponent (N = 138). Positive β </w:t>
      </w:r>
      <w:r>
        <w:t>indicates higher exponent in TD than ASD.</w:t>
      </w:r>
    </w:p>
    <w:p w:rsidR="00F71482" w:rsidRDefault="000D242D">
      <w:pPr>
        <w:pStyle w:val="21"/>
      </w:pPr>
      <w:r>
        <w:t xml:space="preserve">3.4 </w:t>
      </w:r>
      <w:r>
        <w:t>年龄依赖性</w:t>
      </w:r>
    </w:p>
    <w:p w:rsidR="00F71482" w:rsidRDefault="000D242D">
      <w:r>
        <w:t>group × age_months</w:t>
      </w:r>
      <w:r>
        <w:t>：</w:t>
      </w:r>
      <w:r>
        <w:t>global exponent</w:t>
      </w:r>
      <w:r>
        <w:t>（</w:t>
      </w:r>
      <w:r>
        <w:t>β = .0033</w:t>
      </w:r>
      <w:r>
        <w:t>，</w:t>
      </w:r>
      <w:r>
        <w:t>p = 0.020</w:t>
      </w:r>
      <w:r>
        <w:t>）；</w:t>
      </w:r>
      <w:r>
        <w:t>global offset</w:t>
      </w:r>
      <w:r>
        <w:t>（</w:t>
      </w:r>
      <w:r>
        <w:t>β = .0037</w:t>
      </w:r>
      <w:r>
        <w:t>，</w:t>
      </w:r>
      <w:r>
        <w:t>p = 0.021</w:t>
      </w:r>
      <w:r>
        <w:t>）。</w:t>
      </w:r>
    </w:p>
    <w:p w:rsidR="00F71482" w:rsidRDefault="000D242D">
      <w:r>
        <w:t xml:space="preserve">≤72 </w:t>
      </w:r>
      <w:r>
        <w:t>月层</w:t>
      </w:r>
      <w:r>
        <w:t xml:space="preserve"> exponent </w:t>
      </w:r>
      <w:r>
        <w:t>组效应</w:t>
      </w:r>
      <w:r>
        <w:t xml:space="preserve"> β ≈ 0.055</w:t>
      </w:r>
      <w:r>
        <w:t>，</w:t>
      </w:r>
      <w:r>
        <w:t>p ≈ 0.47</w:t>
      </w:r>
      <w:r>
        <w:t>（</w:t>
      </w:r>
      <w:r>
        <w:t>n = 23</w:t>
      </w:r>
      <w:r>
        <w:t>）；</w:t>
      </w:r>
      <w:r>
        <w:t xml:space="preserve">&gt;72 </w:t>
      </w:r>
      <w:r>
        <w:t>月层</w:t>
      </w:r>
      <w:r>
        <w:t xml:space="preserve"> β ≈ 0.076</w:t>
      </w:r>
      <w:r>
        <w:t>，</w:t>
      </w:r>
      <w:r>
        <w:t>p ≈ 0.031</w:t>
      </w:r>
      <w:r>
        <w:t>。</w:t>
      </w:r>
    </w:p>
    <w:p w:rsidR="00F71482" w:rsidRDefault="000D242D">
      <w:pPr>
        <w:jc w:val="center"/>
      </w:pPr>
      <w:r>
        <w:rPr>
          <w:noProof/>
          <w:lang w:eastAsia="zh-CN"/>
        </w:rPr>
        <w:lastRenderedPageBreak/>
        <w:drawing>
          <wp:inline distT="0" distB="0" distL="0" distR="0">
            <wp:extent cx="5040000" cy="3769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exponent.png"/>
                    <pic:cNvPicPr/>
                  </pic:nvPicPr>
                  <pic:blipFill>
                    <a:blip r:embed="rId11"/>
                    <a:stretch>
                      <a:fillRect/>
                    </a:stretch>
                  </pic:blipFill>
                  <pic:spPr>
                    <a:xfrm>
                      <a:off x="0" y="0"/>
                      <a:ext cx="5040000" cy="3769253"/>
                    </a:xfrm>
                    <a:prstGeom prst="rect">
                      <a:avLst/>
                    </a:prstGeom>
                  </pic:spPr>
                </pic:pic>
              </a:graphicData>
            </a:graphic>
          </wp:inline>
        </w:drawing>
      </w:r>
    </w:p>
    <w:p w:rsidR="00F71482" w:rsidRDefault="000D242D">
      <w:r>
        <w:t>图</w:t>
      </w:r>
      <w:r>
        <w:t xml:space="preserve"> 3A. exponent</w:t>
      </w:r>
      <w:r>
        <w:t>。</w:t>
      </w:r>
    </w:p>
    <w:p w:rsidR="00F71482" w:rsidRDefault="000D242D">
      <w:pPr>
        <w:jc w:val="center"/>
      </w:pPr>
      <w:r>
        <w:rPr>
          <w:noProof/>
          <w:lang w:eastAsia="zh-CN"/>
        </w:rPr>
        <w:drawing>
          <wp:inline distT="0" distB="0" distL="0" distR="0">
            <wp:extent cx="5040000" cy="36739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velopment_interaction_offset.png"/>
                    <pic:cNvPicPr/>
                  </pic:nvPicPr>
                  <pic:blipFill>
                    <a:blip r:embed="rId12"/>
                    <a:stretch>
                      <a:fillRect/>
                    </a:stretch>
                  </pic:blipFill>
                  <pic:spPr>
                    <a:xfrm>
                      <a:off x="0" y="0"/>
                      <a:ext cx="5040000" cy="3673987"/>
                    </a:xfrm>
                    <a:prstGeom prst="rect">
                      <a:avLst/>
                    </a:prstGeom>
                  </pic:spPr>
                </pic:pic>
              </a:graphicData>
            </a:graphic>
          </wp:inline>
        </w:drawing>
      </w:r>
    </w:p>
    <w:p w:rsidR="00F71482" w:rsidRDefault="000D242D">
      <w:pPr>
        <w:rPr>
          <w:lang w:eastAsia="zh-CN"/>
        </w:rPr>
      </w:pPr>
      <w:r>
        <w:rPr>
          <w:lang w:eastAsia="zh-CN"/>
        </w:rPr>
        <w:lastRenderedPageBreak/>
        <w:t>图</w:t>
      </w:r>
      <w:r>
        <w:rPr>
          <w:lang w:eastAsia="zh-CN"/>
        </w:rPr>
        <w:t xml:space="preserve"> 3B. offset</w:t>
      </w:r>
      <w:r>
        <w:rPr>
          <w:lang w:eastAsia="zh-CN"/>
        </w:rPr>
        <w:t>。</w:t>
      </w:r>
    </w:p>
    <w:p w:rsidR="00F71482" w:rsidRDefault="000D242D">
      <w:pPr>
        <w:rPr>
          <w:lang w:eastAsia="zh-CN"/>
        </w:rPr>
      </w:pPr>
      <w:r>
        <w:rPr>
          <w:lang w:eastAsia="zh-CN"/>
        </w:rPr>
        <w:t>图</w:t>
      </w:r>
      <w:r>
        <w:rPr>
          <w:lang w:eastAsia="zh-CN"/>
        </w:rPr>
        <w:t xml:space="preserve"> </w:t>
      </w:r>
      <w:r>
        <w:rPr>
          <w:lang w:eastAsia="zh-CN"/>
        </w:rPr>
        <w:t xml:space="preserve">3. </w:t>
      </w:r>
      <w:r>
        <w:rPr>
          <w:lang w:eastAsia="zh-CN"/>
        </w:rPr>
        <w:t>非周期</w:t>
      </w:r>
      <w:r>
        <w:rPr>
          <w:lang w:eastAsia="zh-CN"/>
        </w:rPr>
        <w:t xml:space="preserve"> EEG </w:t>
      </w:r>
      <w:r>
        <w:rPr>
          <w:lang w:eastAsia="zh-CN"/>
        </w:rPr>
        <w:t>参数的年龄依赖性组效应。</w:t>
      </w:r>
    </w:p>
    <w:p w:rsidR="00F71482" w:rsidRDefault="000D242D">
      <w:r>
        <w:t xml:space="preserve">A. global aperiodic exponent </w:t>
      </w:r>
      <w:r>
        <w:t>随年龄的模型预测关联（按组）。</w:t>
      </w:r>
    </w:p>
    <w:p w:rsidR="00F71482" w:rsidRDefault="000D242D">
      <w:r>
        <w:t xml:space="preserve">B. global aperiodic offset </w:t>
      </w:r>
      <w:r>
        <w:t>随年龄的模型预测关联（按组）。</w:t>
      </w:r>
    </w:p>
    <w:p w:rsidR="00F71482" w:rsidRDefault="000D242D">
      <w:pPr>
        <w:rPr>
          <w:lang w:eastAsia="zh-CN"/>
        </w:rPr>
      </w:pPr>
      <w:r>
        <w:t xml:space="preserve">group × age </w:t>
      </w:r>
      <w:r>
        <w:t>交互对</w:t>
      </w:r>
      <w:r>
        <w:t xml:space="preserve"> exponent </w:t>
      </w:r>
      <w:r>
        <w:t>与</w:t>
      </w:r>
      <w:r>
        <w:t xml:space="preserve"> offset </w:t>
      </w:r>
      <w:r>
        <w:t>均显著。</w:t>
      </w:r>
      <w:r>
        <w:rPr>
          <w:lang w:eastAsia="zh-CN"/>
        </w:rPr>
        <w:t>本研究为横断面设计，不应将上述模式解释为个体纵向发育轨迹。</w:t>
      </w:r>
    </w:p>
    <w:p w:rsidR="00F71482" w:rsidRDefault="000D242D">
      <w:pPr>
        <w:pStyle w:val="21"/>
        <w:rPr>
          <w:lang w:eastAsia="zh-CN"/>
        </w:rPr>
      </w:pPr>
      <w:r>
        <w:rPr>
          <w:lang w:eastAsia="zh-CN"/>
        </w:rPr>
        <w:t xml:space="preserve">3.5 </w:t>
      </w:r>
      <w:r>
        <w:rPr>
          <w:lang w:eastAsia="zh-CN"/>
        </w:rPr>
        <w:t>空间分布（探索性）</w:t>
      </w:r>
    </w:p>
    <w:p w:rsidR="00F71482" w:rsidRDefault="000D242D">
      <w:pPr>
        <w:rPr>
          <w:lang w:eastAsia="zh-CN"/>
        </w:rPr>
      </w:pPr>
      <w:r>
        <w:rPr>
          <w:lang w:eastAsia="zh-CN"/>
        </w:rPr>
        <w:t xml:space="preserve">ROI </w:t>
      </w:r>
      <w:r>
        <w:rPr>
          <w:lang w:eastAsia="zh-CN"/>
        </w:rPr>
        <w:t>混合模型：组别主效应不显著；部分</w:t>
      </w:r>
      <w:r>
        <w:rPr>
          <w:lang w:eastAsia="zh-CN"/>
        </w:rPr>
        <w:t xml:space="preserve"> ROI </w:t>
      </w:r>
      <w:r>
        <w:rPr>
          <w:lang w:eastAsia="zh-CN"/>
        </w:rPr>
        <w:t>的</w:t>
      </w:r>
      <w:r>
        <w:rPr>
          <w:lang w:eastAsia="zh-CN"/>
        </w:rPr>
        <w:t xml:space="preserve"> group×ROI </w:t>
      </w:r>
      <w:r>
        <w:rPr>
          <w:lang w:eastAsia="zh-CN"/>
        </w:rPr>
        <w:t>交互达到显著，具体系数见补充表。</w:t>
      </w:r>
    </w:p>
    <w:p w:rsidR="00F71482" w:rsidRDefault="000D242D">
      <w:pPr>
        <w:rPr>
          <w:lang w:eastAsia="zh-CN"/>
        </w:rPr>
      </w:pPr>
      <w:r>
        <w:t>通道</w:t>
      </w:r>
      <w:r>
        <w:t xml:space="preserve"> </w:t>
      </w:r>
      <w:r>
        <w:t>FDR</w:t>
      </w:r>
      <w:r>
        <w:t>：</w:t>
      </w:r>
      <w:r>
        <w:t>E33</w:t>
      </w:r>
      <w:r>
        <w:t>、</w:t>
      </w:r>
      <w:r>
        <w:t>E36</w:t>
      </w:r>
      <w:r>
        <w:t>、</w:t>
      </w:r>
      <w:r>
        <w:t>E37</w:t>
      </w:r>
      <w:r>
        <w:t>、</w:t>
      </w:r>
      <w:r>
        <w:t xml:space="preserve">E38 </w:t>
      </w:r>
      <w:r>
        <w:t>显著（</w:t>
      </w:r>
      <w:r>
        <w:t>TD &gt; ASD</w:t>
      </w:r>
      <w:r>
        <w:t>），位于顶</w:t>
      </w:r>
      <w:r>
        <w:t>–</w:t>
      </w:r>
      <w:r>
        <w:t>枕部</w:t>
      </w:r>
      <w:r>
        <w:t xml:space="preserve"> HydroCel-64 </w:t>
      </w:r>
      <w:r>
        <w:t>电极位置。</w:t>
      </w:r>
      <w:r>
        <w:rPr>
          <w:lang w:eastAsia="zh-CN"/>
        </w:rPr>
        <w:t xml:space="preserve">Topomap </w:t>
      </w:r>
      <w:r>
        <w:rPr>
          <w:lang w:eastAsia="zh-CN"/>
        </w:rPr>
        <w:t>仅反映头皮电极水平效应，不作皮层源定位推断。</w:t>
      </w:r>
    </w:p>
    <w:p w:rsidR="00F71482" w:rsidRDefault="000D242D">
      <w:pPr>
        <w:jc w:val="center"/>
      </w:pPr>
      <w:r>
        <w:rPr>
          <w:noProof/>
          <w:lang w:eastAsia="zh-CN"/>
        </w:rPr>
        <w:drawing>
          <wp:inline distT="0" distB="0" distL="0" distR="0">
            <wp:extent cx="5040000" cy="21472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tial_distribution.png"/>
                    <pic:cNvPicPr/>
                  </pic:nvPicPr>
                  <pic:blipFill>
                    <a:blip r:embed="rId13"/>
                    <a:stretch>
                      <a:fillRect/>
                    </a:stretch>
                  </pic:blipFill>
                  <pic:spPr>
                    <a:xfrm>
                      <a:off x="0" y="0"/>
                      <a:ext cx="5040000" cy="2147247"/>
                    </a:xfrm>
                    <a:prstGeom prst="rect">
                      <a:avLst/>
                    </a:prstGeom>
                  </pic:spPr>
                </pic:pic>
              </a:graphicData>
            </a:graphic>
          </wp:inline>
        </w:drawing>
      </w:r>
    </w:p>
    <w:p w:rsidR="00F71482" w:rsidRDefault="000D242D">
      <w:r>
        <w:t>图</w:t>
      </w:r>
      <w:r>
        <w:t xml:space="preserve"> 4. aperiodic exponent </w:t>
      </w:r>
      <w:r>
        <w:t>组效应的空间分布（探索性）。</w:t>
      </w:r>
    </w:p>
    <w:p w:rsidR="00F71482" w:rsidRDefault="000D242D">
      <w:r>
        <w:t xml:space="preserve">A. </w:t>
      </w:r>
      <w:r>
        <w:t>各</w:t>
      </w:r>
      <w:r>
        <w:t xml:space="preserve"> ROI </w:t>
      </w:r>
      <w:r>
        <w:t>上</w:t>
      </w:r>
      <w:r>
        <w:t xml:space="preserve"> TD − ASD </w:t>
      </w:r>
      <w:r>
        <w:t>对</w:t>
      </w:r>
      <w:r>
        <w:t xml:space="preserve"> exponent </w:t>
      </w:r>
      <w:r>
        <w:t>的边际效应（混合模型）。</w:t>
      </w:r>
    </w:p>
    <w:p w:rsidR="00F71482" w:rsidRDefault="000D242D">
      <w:pPr>
        <w:rPr>
          <w:lang w:eastAsia="zh-CN"/>
        </w:rPr>
      </w:pPr>
      <w:r>
        <w:t xml:space="preserve">B. 64 </w:t>
      </w:r>
      <w:r>
        <w:t>通道</w:t>
      </w:r>
      <w:r>
        <w:t xml:space="preserve"> OLS </w:t>
      </w:r>
      <w:r>
        <w:t>回归系数头皮拓扑图（</w:t>
      </w:r>
      <w:r>
        <w:t xml:space="preserve">HydroCel-64 </w:t>
      </w:r>
      <w:r>
        <w:t>布局）；</w:t>
      </w:r>
      <w:r>
        <w:t xml:space="preserve">FDR q &lt; .05 </w:t>
      </w:r>
      <w:r>
        <w:t>的通道以标记显示（</w:t>
      </w:r>
      <w:r>
        <w:t>E33</w:t>
      </w:r>
      <w:r>
        <w:t>、</w:t>
      </w:r>
      <w:r>
        <w:t>E36</w:t>
      </w:r>
      <w:r>
        <w:t>、</w:t>
      </w:r>
      <w:r>
        <w:t>E37</w:t>
      </w:r>
      <w:r>
        <w:t>、</w:t>
      </w:r>
      <w:r>
        <w:t>E38</w:t>
      </w:r>
      <w:r>
        <w:t>）。</w:t>
      </w:r>
      <w:r>
        <w:rPr>
          <w:lang w:eastAsia="zh-CN"/>
        </w:rPr>
        <w:t>仅反映头皮电</w:t>
      </w:r>
      <w:r>
        <w:rPr>
          <w:lang w:eastAsia="zh-CN"/>
        </w:rPr>
        <w:t>极水平，不作皮层源定位推断。</w:t>
      </w:r>
    </w:p>
    <w:p w:rsidR="00F71482" w:rsidRDefault="000D242D">
      <w:pPr>
        <w:pStyle w:val="21"/>
        <w:rPr>
          <w:lang w:eastAsia="zh-CN"/>
        </w:rPr>
      </w:pPr>
      <w:r>
        <w:rPr>
          <w:lang w:eastAsia="zh-CN"/>
        </w:rPr>
        <w:lastRenderedPageBreak/>
        <w:t xml:space="preserve">3.6 </w:t>
      </w:r>
      <w:r>
        <w:rPr>
          <w:lang w:eastAsia="zh-CN"/>
        </w:rPr>
        <w:t>周期峰参数</w:t>
      </w:r>
    </w:p>
    <w:p w:rsidR="00F71482" w:rsidRDefault="000D242D">
      <w:r>
        <w:t xml:space="preserve">alpha </w:t>
      </w:r>
      <w:r>
        <w:t>峰功率、中心频率、带宽及</w:t>
      </w:r>
      <w:r>
        <w:t xml:space="preserve"> theta</w:t>
      </w:r>
      <w:r>
        <w:t>、</w:t>
      </w:r>
      <w:r>
        <w:t xml:space="preserve">beta </w:t>
      </w:r>
      <w:r>
        <w:t>峰功率的</w:t>
      </w:r>
      <w:r>
        <w:t xml:space="preserve"> group </w:t>
      </w:r>
      <w:r>
        <w:t>项均不显著（所有</w:t>
      </w:r>
      <w:r>
        <w:t xml:space="preserve"> p &gt; 0.24</w:t>
      </w:r>
      <w:r>
        <w:t>）。</w:t>
      </w:r>
    </w:p>
    <w:p w:rsidR="00F71482" w:rsidRDefault="000D242D">
      <w:pPr>
        <w:pStyle w:val="21"/>
      </w:pPr>
      <w:r>
        <w:t xml:space="preserve">3.7 ASD </w:t>
      </w:r>
      <w:r>
        <w:t>组内临床关联（探索性）</w:t>
      </w:r>
    </w:p>
    <w:p w:rsidR="00F71482" w:rsidRDefault="000D242D">
      <w:pPr>
        <w:rPr>
          <w:lang w:eastAsia="zh-CN"/>
        </w:rPr>
      </w:pPr>
      <w:r>
        <w:rPr>
          <w:lang w:eastAsia="zh-CN"/>
        </w:rPr>
        <w:t>在</w:t>
      </w:r>
      <w:r>
        <w:rPr>
          <w:lang w:eastAsia="zh-CN"/>
        </w:rPr>
        <w:t xml:space="preserve"> ASD </w:t>
      </w:r>
      <w:r>
        <w:rPr>
          <w:lang w:eastAsia="zh-CN"/>
        </w:rPr>
        <w:t>子样本（</w:t>
      </w:r>
      <w:r>
        <w:rPr>
          <w:lang w:eastAsia="zh-CN"/>
        </w:rPr>
        <w:t>n = 61</w:t>
      </w:r>
      <w:r>
        <w:rPr>
          <w:lang w:eastAsia="zh-CN"/>
        </w:rPr>
        <w:t>）中，探索性临床关联分析未发现经多重比较校正后仍显著的主效应（详见补充表</w:t>
      </w:r>
      <w:r>
        <w:rPr>
          <w:lang w:eastAsia="zh-CN"/>
        </w:rPr>
        <w:t xml:space="preserve"> S5</w:t>
      </w:r>
      <w:r>
        <w:rPr>
          <w:lang w:eastAsia="zh-CN"/>
        </w:rPr>
        <w:t>）。具体变量定义与量表映射待作者核实后于补充材料报告。</w:t>
      </w:r>
    </w:p>
    <w:p w:rsidR="00F71482" w:rsidRDefault="000D242D">
      <w:pPr>
        <w:pStyle w:val="21"/>
      </w:pPr>
      <w:r>
        <w:t xml:space="preserve">3.8 Split-half </w:t>
      </w:r>
      <w:r>
        <w:t>信度</w:t>
      </w:r>
    </w:p>
    <w:p w:rsidR="00F71482" w:rsidRDefault="000D242D">
      <w:pPr>
        <w:rPr>
          <w:lang w:eastAsia="zh-CN"/>
        </w:rPr>
      </w:pPr>
      <w:r>
        <w:t>n = 138</w:t>
      </w:r>
      <w:r>
        <w:t>（见图</w:t>
      </w:r>
      <w:r>
        <w:t xml:space="preserve"> S1</w:t>
      </w:r>
      <w:r>
        <w:t>）。</w:t>
      </w:r>
      <w:r>
        <w:t>Spearman ρ</w:t>
      </w:r>
      <w:r>
        <w:t>：</w:t>
      </w:r>
      <w:r>
        <w:t>global exponent 0.959</w:t>
      </w:r>
      <w:r>
        <w:t>，</w:t>
      </w:r>
      <w:r>
        <w:t>S</w:t>
      </w:r>
      <w:r>
        <w:t>B = 0.979</w:t>
      </w:r>
      <w:r>
        <w:t>；</w:t>
      </w:r>
      <w:r>
        <w:t>global offset 0.960</w:t>
      </w:r>
      <w:r>
        <w:t>，</w:t>
      </w:r>
      <w:r>
        <w:t>SB = 0.980</w:t>
      </w:r>
      <w:r>
        <w:t>；</w:t>
      </w:r>
      <w:r>
        <w:t>alpha_pw 0.972</w:t>
      </w:r>
      <w:r>
        <w:t>，</w:t>
      </w:r>
      <w:r>
        <w:t>SB = 0.986</w:t>
      </w:r>
      <w:r>
        <w:t>。</w:t>
      </w:r>
      <w:r>
        <w:rPr>
          <w:lang w:eastAsia="zh-CN"/>
        </w:rPr>
        <w:t>为记录内</w:t>
      </w:r>
      <w:r>
        <w:rPr>
          <w:lang w:eastAsia="zh-CN"/>
        </w:rPr>
        <w:t xml:space="preserve"> epoch </w:t>
      </w:r>
      <w:r>
        <w:rPr>
          <w:lang w:eastAsia="zh-CN"/>
        </w:rPr>
        <w:t>分半一致性，非</w:t>
      </w:r>
      <w:r>
        <w:rPr>
          <w:lang w:eastAsia="zh-CN"/>
        </w:rPr>
        <w:t xml:space="preserve"> test–retest</w:t>
      </w:r>
      <w:r>
        <w:rPr>
          <w:lang w:eastAsia="zh-CN"/>
        </w:rPr>
        <w:t>。</w:t>
      </w:r>
    </w:p>
    <w:p w:rsidR="00F71482" w:rsidRDefault="000D242D">
      <w:pPr>
        <w:pStyle w:val="1"/>
        <w:rPr>
          <w:lang w:eastAsia="zh-CN"/>
        </w:rPr>
      </w:pPr>
      <w:r>
        <w:rPr>
          <w:lang w:eastAsia="zh-CN"/>
        </w:rPr>
        <w:t xml:space="preserve">4. </w:t>
      </w:r>
      <w:r>
        <w:rPr>
          <w:lang w:eastAsia="zh-CN"/>
        </w:rPr>
        <w:t>讨论</w:t>
      </w:r>
    </w:p>
    <w:p w:rsidR="00F71482" w:rsidRDefault="000D242D">
      <w:pPr>
        <w:rPr>
          <w:lang w:eastAsia="zh-CN"/>
        </w:rPr>
      </w:pPr>
      <w:r>
        <w:rPr>
          <w:lang w:eastAsia="zh-CN"/>
        </w:rPr>
        <w:t>本研究在年龄跨度较大的</w:t>
      </w:r>
      <w:r>
        <w:rPr>
          <w:lang w:eastAsia="zh-CN"/>
        </w:rPr>
        <w:t xml:space="preserve"> ASD </w:t>
      </w:r>
      <w:r>
        <w:rPr>
          <w:lang w:eastAsia="zh-CN"/>
        </w:rPr>
        <w:t>与</w:t>
      </w:r>
      <w:r>
        <w:rPr>
          <w:lang w:eastAsia="zh-CN"/>
        </w:rPr>
        <w:t xml:space="preserve"> TD </w:t>
      </w:r>
      <w:r>
        <w:rPr>
          <w:lang w:eastAsia="zh-CN"/>
        </w:rPr>
        <w:t>儿童队列中，采用功率谱参数化（</w:t>
      </w:r>
      <w:r>
        <w:rPr>
          <w:lang w:eastAsia="zh-CN"/>
        </w:rPr>
        <w:t>specparam</w:t>
      </w:r>
      <w:r>
        <w:rPr>
          <w:lang w:eastAsia="zh-CN"/>
        </w:rPr>
        <w:t>）分离静息态</w:t>
      </w:r>
      <w:r>
        <w:rPr>
          <w:lang w:eastAsia="zh-CN"/>
        </w:rPr>
        <w:t xml:space="preserve"> EEG </w:t>
      </w:r>
      <w:r>
        <w:rPr>
          <w:lang w:eastAsia="zh-CN"/>
        </w:rPr>
        <w:t>的非周期背景与周期振荡成分，系统评估了组间差异、年龄调节、空间分布、探索性临床关联及记录内稳定性。下文在既有结果基础上，从谱参数含义、与既往文献的关系、方法学启示及研究局限等方面展开讨论，而</w:t>
      </w:r>
      <w:r>
        <w:rPr>
          <w:lang w:eastAsia="zh-CN"/>
        </w:rPr>
        <w:t>不将各小节写成与结果一一对应的复述清单。</w:t>
      </w:r>
    </w:p>
    <w:p w:rsidR="00F71482" w:rsidRDefault="000D242D">
      <w:pPr>
        <w:pStyle w:val="21"/>
      </w:pPr>
      <w:r>
        <w:t xml:space="preserve">4.1 </w:t>
      </w:r>
      <w:r>
        <w:t>主要发现</w:t>
      </w:r>
    </w:p>
    <w:p w:rsidR="00F71482" w:rsidRDefault="000D242D">
      <w:r>
        <w:t>在控制年龄、性别、</w:t>
      </w:r>
      <w:r>
        <w:t xml:space="preserve">IQ </w:t>
      </w:r>
      <w:r>
        <w:t>与可用</w:t>
      </w:r>
      <w:r>
        <w:t xml:space="preserve"> epoch </w:t>
      </w:r>
      <w:r>
        <w:t>数后，本研究观察到</w:t>
      </w:r>
      <w:r>
        <w:t xml:space="preserve"> TD </w:t>
      </w:r>
      <w:r>
        <w:t>儿童</w:t>
      </w:r>
      <w:r>
        <w:t xml:space="preserve"> global aperiodic exponent </w:t>
      </w:r>
      <w:r>
        <w:t>高于</w:t>
      </w:r>
      <w:r>
        <w:t xml:space="preserve"> ASD</w:t>
      </w:r>
      <w:r>
        <w:t>（</w:t>
      </w:r>
      <w:r>
        <w:t>β = 0.079</w:t>
      </w:r>
      <w:r>
        <w:t>，</w:t>
      </w:r>
      <w:r>
        <w:t>SE = 0.031</w:t>
      </w:r>
      <w:r>
        <w:t>，</w:t>
      </w:r>
      <w:r>
        <w:t>p = .012</w:t>
      </w:r>
      <w:r>
        <w:t>，</w:t>
      </w:r>
      <w:r>
        <w:t>95% CI [0.018, 0.140]</w:t>
      </w:r>
      <w:r>
        <w:t>），对应</w:t>
      </w:r>
      <w:r>
        <w:t xml:space="preserve"> ASD </w:t>
      </w:r>
      <w:r>
        <w:t>组非周期功率谱背景相对更平坦；未校正描述性均值亦支持该方向（</w:t>
      </w:r>
      <w:r>
        <w:t>ASD M = 1.69</w:t>
      </w:r>
      <w:r>
        <w:t>，</w:t>
      </w:r>
      <w:r>
        <w:t>TD M = 1.79</w:t>
      </w:r>
      <w:r>
        <w:t>）。</w:t>
      </w:r>
      <w:r>
        <w:t xml:space="preserve">Global aperiodic offset </w:t>
      </w:r>
      <w:r>
        <w:t>仅呈</w:t>
      </w:r>
      <w:r>
        <w:t xml:space="preserve"> TD &gt; ASD </w:t>
      </w:r>
      <w:r>
        <w:t>趋势（</w:t>
      </w:r>
      <w:r>
        <w:t>β = 0.060</w:t>
      </w:r>
      <w:r>
        <w:t>，</w:t>
      </w:r>
      <w:r>
        <w:t>p = .095</w:t>
      </w:r>
      <w:r>
        <w:t>），提示组间差异在本队列中更集中地体现在</w:t>
      </w:r>
      <w:r>
        <w:t xml:space="preserve"> exponent </w:t>
      </w:r>
      <w:r>
        <w:t>而非</w:t>
      </w:r>
      <w:r>
        <w:t xml:space="preserve"> offset </w:t>
      </w:r>
      <w:r>
        <w:t>上。周期峰相关参数（</w:t>
      </w:r>
      <w:r>
        <w:t>alpha</w:t>
      </w:r>
      <w:r>
        <w:t>、</w:t>
      </w:r>
      <w:r>
        <w:t>theta</w:t>
      </w:r>
      <w:r>
        <w:t>、</w:t>
      </w:r>
      <w:r>
        <w:t xml:space="preserve">beta </w:t>
      </w:r>
      <w:r>
        <w:t>峰功率、中心频率与带宽）在组水平上均未显</w:t>
      </w:r>
      <w:r>
        <w:lastRenderedPageBreak/>
        <w:t>示显著主效应（所有</w:t>
      </w:r>
      <w:r>
        <w:t xml:space="preserve"> group p &gt; .24</w:t>
      </w:r>
      <w:r>
        <w:t>），说明传统意义上的振荡峰强度或峰频率并非本研究的主要组间分离维度。</w:t>
      </w:r>
    </w:p>
    <w:p w:rsidR="00F71482" w:rsidRDefault="000D242D">
      <w:pPr>
        <w:rPr>
          <w:lang w:eastAsia="zh-CN"/>
        </w:rPr>
      </w:pPr>
      <w:r>
        <w:t>在方法学层面，上述</w:t>
      </w:r>
      <w:r>
        <w:t xml:space="preserve"> exponent </w:t>
      </w:r>
      <w:r>
        <w:t>组效应在嵌套协变量模型、拟合频段与</w:t>
      </w:r>
      <w:r>
        <w:t xml:space="preserve"> fixed </w:t>
      </w:r>
      <w:r>
        <w:t>模式敏感性分析中方向一致；纳入平均</w:t>
      </w:r>
      <w:r>
        <w:t xml:space="preserve"> specparam </w:t>
      </w:r>
      <w:r>
        <w:t>拟合质量或坏导数量后，</w:t>
      </w:r>
      <w:r>
        <w:t xml:space="preserve">TD &gt; ASD </w:t>
      </w:r>
      <w:r>
        <w:t>的方</w:t>
      </w:r>
      <w:r>
        <w:t>向仍保留。年龄方面，</w:t>
      </w:r>
      <w:r>
        <w:t xml:space="preserve">group × age </w:t>
      </w:r>
      <w:r>
        <w:t>对</w:t>
      </w:r>
      <w:r>
        <w:t xml:space="preserve"> global exponent</w:t>
      </w:r>
      <w:r>
        <w:t>（</w:t>
      </w:r>
      <w:r>
        <w:t>β = .0033</w:t>
      </w:r>
      <w:r>
        <w:t>，</w:t>
      </w:r>
      <w:r>
        <w:t>p = .020</w:t>
      </w:r>
      <w:r>
        <w:t>）与</w:t>
      </w:r>
      <w:r>
        <w:t xml:space="preserve"> global offset</w:t>
      </w:r>
      <w:r>
        <w:t>（</w:t>
      </w:r>
      <w:r>
        <w:t>β = .0037</w:t>
      </w:r>
      <w:r>
        <w:t>，</w:t>
      </w:r>
      <w:r>
        <w:t>p = .021</w:t>
      </w:r>
      <w:r>
        <w:t>）的交互均达到显著，表明组间差异的幅度随年龄而变化，但须在横断面设计下谨慎解读（见</w:t>
      </w:r>
      <w:r>
        <w:t xml:space="preserve"> 4.4 </w:t>
      </w:r>
      <w:r>
        <w:t>节）。</w:t>
      </w:r>
      <w:r>
        <w:rPr>
          <w:lang w:eastAsia="zh-CN"/>
        </w:rPr>
        <w:t>探索性空间分析显示顶</w:t>
      </w:r>
      <w:r>
        <w:rPr>
          <w:lang w:eastAsia="zh-CN"/>
        </w:rPr>
        <w:t>–</w:t>
      </w:r>
      <w:r>
        <w:rPr>
          <w:lang w:eastAsia="zh-CN"/>
        </w:rPr>
        <w:t>枕部</w:t>
      </w:r>
      <w:r>
        <w:rPr>
          <w:lang w:eastAsia="zh-CN"/>
        </w:rPr>
        <w:t xml:space="preserve"> HydroCel-64 </w:t>
      </w:r>
      <w:r>
        <w:rPr>
          <w:lang w:eastAsia="zh-CN"/>
        </w:rPr>
        <w:t>通道（</w:t>
      </w:r>
      <w:r>
        <w:rPr>
          <w:lang w:eastAsia="zh-CN"/>
        </w:rPr>
        <w:t>E33</w:t>
      </w:r>
      <w:r>
        <w:rPr>
          <w:lang w:eastAsia="zh-CN"/>
        </w:rPr>
        <w:t>、</w:t>
      </w:r>
      <w:r>
        <w:rPr>
          <w:lang w:eastAsia="zh-CN"/>
        </w:rPr>
        <w:t>E36</w:t>
      </w:r>
      <w:r>
        <w:rPr>
          <w:lang w:eastAsia="zh-CN"/>
        </w:rPr>
        <w:t>、</w:t>
      </w:r>
      <w:r>
        <w:rPr>
          <w:lang w:eastAsia="zh-CN"/>
        </w:rPr>
        <w:t>E37</w:t>
      </w:r>
      <w:r>
        <w:rPr>
          <w:lang w:eastAsia="zh-CN"/>
        </w:rPr>
        <w:t>、</w:t>
      </w:r>
      <w:r>
        <w:rPr>
          <w:lang w:eastAsia="zh-CN"/>
        </w:rPr>
        <w:t>E38</w:t>
      </w:r>
      <w:r>
        <w:rPr>
          <w:lang w:eastAsia="zh-CN"/>
        </w:rPr>
        <w:t>）在</w:t>
      </w:r>
      <w:r>
        <w:rPr>
          <w:lang w:eastAsia="zh-CN"/>
        </w:rPr>
        <w:t xml:space="preserve"> FDR </w:t>
      </w:r>
      <w:r>
        <w:rPr>
          <w:lang w:eastAsia="zh-CN"/>
        </w:rPr>
        <w:t>校正后显著，</w:t>
      </w:r>
      <w:r>
        <w:rPr>
          <w:lang w:eastAsia="zh-CN"/>
        </w:rPr>
        <w:t xml:space="preserve">ROI </w:t>
      </w:r>
      <w:r>
        <w:rPr>
          <w:lang w:eastAsia="zh-CN"/>
        </w:rPr>
        <w:t>模型亦提示效应的空间非均匀性。奇偶</w:t>
      </w:r>
      <w:r>
        <w:rPr>
          <w:lang w:eastAsia="zh-CN"/>
        </w:rPr>
        <w:t xml:space="preserve"> epoch </w:t>
      </w:r>
      <w:r>
        <w:rPr>
          <w:lang w:eastAsia="zh-CN"/>
        </w:rPr>
        <w:t>分半分析显示</w:t>
      </w:r>
      <w:r>
        <w:rPr>
          <w:lang w:eastAsia="zh-CN"/>
        </w:rPr>
        <w:t xml:space="preserve"> global exponent</w:t>
      </w:r>
      <w:r>
        <w:rPr>
          <w:lang w:eastAsia="zh-CN"/>
        </w:rPr>
        <w:t>、</w:t>
      </w:r>
      <w:r>
        <w:rPr>
          <w:lang w:eastAsia="zh-CN"/>
        </w:rPr>
        <w:t>offset</w:t>
      </w:r>
      <w:r>
        <w:rPr>
          <w:lang w:eastAsia="zh-CN"/>
        </w:rPr>
        <w:t xml:space="preserve"> </w:t>
      </w:r>
      <w:r>
        <w:rPr>
          <w:lang w:eastAsia="zh-CN"/>
        </w:rPr>
        <w:t>与</w:t>
      </w:r>
      <w:r>
        <w:rPr>
          <w:lang w:eastAsia="zh-CN"/>
        </w:rPr>
        <w:t xml:space="preserve"> alpha </w:t>
      </w:r>
      <w:r>
        <w:rPr>
          <w:lang w:eastAsia="zh-CN"/>
        </w:rPr>
        <w:t>峰功率的</w:t>
      </w:r>
      <w:r>
        <w:rPr>
          <w:lang w:eastAsia="zh-CN"/>
        </w:rPr>
        <w:t xml:space="preserve"> Spearman </w:t>
      </w:r>
      <w:r>
        <w:t>ρ</w:t>
      </w:r>
      <w:r>
        <w:rPr>
          <w:lang w:eastAsia="zh-CN"/>
        </w:rPr>
        <w:t xml:space="preserve"> </w:t>
      </w:r>
      <w:r>
        <w:rPr>
          <w:lang w:eastAsia="zh-CN"/>
        </w:rPr>
        <w:t>为</w:t>
      </w:r>
      <w:r>
        <w:rPr>
          <w:lang w:eastAsia="zh-CN"/>
        </w:rPr>
        <w:t xml:space="preserve"> 0.959–0.972</w:t>
      </w:r>
      <w:r>
        <w:rPr>
          <w:lang w:eastAsia="zh-CN"/>
        </w:rPr>
        <w:t>，</w:t>
      </w:r>
      <w:r>
        <w:rPr>
          <w:lang w:eastAsia="zh-CN"/>
        </w:rPr>
        <w:t xml:space="preserve">Spearman–Brown </w:t>
      </w:r>
      <w:r>
        <w:rPr>
          <w:lang w:eastAsia="zh-CN"/>
        </w:rPr>
        <w:t>校正后均</w:t>
      </w:r>
      <w:r>
        <w:rPr>
          <w:lang w:eastAsia="zh-CN"/>
        </w:rPr>
        <w:t xml:space="preserve"> &gt; 0.97</w:t>
      </w:r>
      <w:r>
        <w:rPr>
          <w:lang w:eastAsia="zh-CN"/>
        </w:rPr>
        <w:t>，表明主要</w:t>
      </w:r>
      <w:r>
        <w:rPr>
          <w:lang w:eastAsia="zh-CN"/>
        </w:rPr>
        <w:t xml:space="preserve"> specparam </w:t>
      </w:r>
      <w:r>
        <w:rPr>
          <w:lang w:eastAsia="zh-CN"/>
        </w:rPr>
        <w:t>指标在同次记录内具有较高内部一致性。综合而言，本研究的主要贡献在于：在儿童静息态</w:t>
      </w:r>
      <w:r>
        <w:rPr>
          <w:lang w:eastAsia="zh-CN"/>
        </w:rPr>
        <w:t xml:space="preserve"> EEG </w:t>
      </w:r>
      <w:r>
        <w:rPr>
          <w:lang w:eastAsia="zh-CN"/>
        </w:rPr>
        <w:t>中，以</w:t>
      </w:r>
      <w:r>
        <w:rPr>
          <w:lang w:eastAsia="zh-CN"/>
        </w:rPr>
        <w:t xml:space="preserve"> aperiodic exponent </w:t>
      </w:r>
      <w:r>
        <w:rPr>
          <w:lang w:eastAsia="zh-CN"/>
        </w:rPr>
        <w:t>作为相对稳健的</w:t>
      </w:r>
      <w:r>
        <w:rPr>
          <w:lang w:eastAsia="zh-CN"/>
        </w:rPr>
        <w:t xml:space="preserve"> ASD–TD </w:t>
      </w:r>
      <w:r>
        <w:rPr>
          <w:lang w:eastAsia="zh-CN"/>
        </w:rPr>
        <w:t>分离指标，并揭示其可能的发育阶段依赖性，同时表明周期峰参数在本队列中未提供额外的组间判别信息。</w:t>
      </w:r>
    </w:p>
    <w:p w:rsidR="00F71482" w:rsidRDefault="000D242D">
      <w:pPr>
        <w:pStyle w:val="21"/>
      </w:pPr>
      <w:r>
        <w:t xml:space="preserve">4.2 </w:t>
      </w:r>
      <w:r>
        <w:t>非周期</w:t>
      </w:r>
      <w:r>
        <w:t xml:space="preserve"> exponent </w:t>
      </w:r>
      <w:r>
        <w:t>作为组间敏感谱特征</w:t>
      </w:r>
    </w:p>
    <w:p w:rsidR="00F71482" w:rsidRDefault="000D242D">
      <w:pPr>
        <w:rPr>
          <w:lang w:eastAsia="zh-CN"/>
        </w:rPr>
      </w:pPr>
      <w:r>
        <w:t>Aperiodic exponen</w:t>
      </w:r>
      <w:r>
        <w:t xml:space="preserve">t </w:t>
      </w:r>
      <w:r>
        <w:t>描述功率随频率升高而衰减的陡峭程度：数值较低表示</w:t>
      </w:r>
      <w:r>
        <w:t xml:space="preserve"> 1/f </w:t>
      </w:r>
      <w:r>
        <w:t>背景相对平坦，较高则表示斜率更陡。本研究中</w:t>
      </w:r>
      <w:r>
        <w:t xml:space="preserve"> ASD </w:t>
      </w:r>
      <w:r>
        <w:t>组</w:t>
      </w:r>
      <w:r>
        <w:t xml:space="preserve"> exponent </w:t>
      </w:r>
      <w:r>
        <w:t>低于</w:t>
      </w:r>
      <w:r>
        <w:t xml:space="preserve"> TD</w:t>
      </w:r>
      <w:r>
        <w:t>，应在</w:t>
      </w:r>
      <w:r>
        <w:t>“</w:t>
      </w:r>
      <w:r>
        <w:t>频谱整体形态</w:t>
      </w:r>
      <w:r>
        <w:t>”</w:t>
      </w:r>
      <w:r>
        <w:t>而非单一频段功率的框架下理解，这与传统</w:t>
      </w:r>
      <w:r>
        <w:t xml:space="preserve"> band power </w:t>
      </w:r>
      <w:r>
        <w:t>或</w:t>
      </w:r>
      <w:r>
        <w:t xml:space="preserve"> alpha </w:t>
      </w:r>
      <w:r>
        <w:t>峰高度所刻画的周期振荡强度属于不同维度。</w:t>
      </w:r>
      <w:r>
        <w:rPr>
          <w:lang w:eastAsia="zh-CN"/>
        </w:rPr>
        <w:t>Neo et al.</w:t>
      </w:r>
      <w:r>
        <w:rPr>
          <w:lang w:eastAsia="zh-CN"/>
        </w:rPr>
        <w:t>（</w:t>
      </w:r>
      <w:r>
        <w:rPr>
          <w:lang w:eastAsia="zh-CN"/>
        </w:rPr>
        <w:t>2023</w:t>
      </w:r>
      <w:r>
        <w:rPr>
          <w:lang w:eastAsia="zh-CN"/>
        </w:rPr>
        <w:t>）的系统综述提示，</w:t>
      </w:r>
      <w:r>
        <w:rPr>
          <w:lang w:eastAsia="zh-CN"/>
        </w:rPr>
        <w:t xml:space="preserve">ASD </w:t>
      </w:r>
      <w:r>
        <w:rPr>
          <w:lang w:eastAsia="zh-CN"/>
        </w:rPr>
        <w:t>静息态</w:t>
      </w:r>
      <w:r>
        <w:rPr>
          <w:lang w:eastAsia="zh-CN"/>
        </w:rPr>
        <w:t xml:space="preserve"> EEG </w:t>
      </w:r>
      <w:r>
        <w:rPr>
          <w:lang w:eastAsia="zh-CN"/>
        </w:rPr>
        <w:t>在传统频段指标上存在异质性结论，且多数研究未区分非周期背景对频段功率的贡献；</w:t>
      </w:r>
      <w:r>
        <w:rPr>
          <w:lang w:eastAsia="zh-CN"/>
        </w:rPr>
        <w:t>Donoghue et al.</w:t>
      </w:r>
      <w:r>
        <w:rPr>
          <w:lang w:eastAsia="zh-CN"/>
        </w:rPr>
        <w:t>（</w:t>
      </w:r>
      <w:r>
        <w:rPr>
          <w:lang w:eastAsia="zh-CN"/>
        </w:rPr>
        <w:t>2020a</w:t>
      </w:r>
      <w:r>
        <w:rPr>
          <w:lang w:eastAsia="zh-CN"/>
        </w:rPr>
        <w:t>）亦指出，频带比等指标可能反映非周期</w:t>
      </w:r>
      <w:r>
        <w:rPr>
          <w:lang w:eastAsia="zh-CN"/>
        </w:rPr>
        <w:t>活动而非单纯的振荡增强。本研究在周期峰参数无显著组差的前提下观察到</w:t>
      </w:r>
      <w:r>
        <w:rPr>
          <w:lang w:eastAsia="zh-CN"/>
        </w:rPr>
        <w:t xml:space="preserve"> exponent </w:t>
      </w:r>
      <w:r>
        <w:rPr>
          <w:lang w:eastAsia="zh-CN"/>
        </w:rPr>
        <w:t>组效应，支持</w:t>
      </w:r>
      <w:r>
        <w:rPr>
          <w:lang w:eastAsia="zh-CN"/>
        </w:rPr>
        <w:t xml:space="preserve"> ASD–TD </w:t>
      </w:r>
      <w:r>
        <w:rPr>
          <w:lang w:eastAsia="zh-CN"/>
        </w:rPr>
        <w:t>差异在本队列中主要体现于非周期背景，而非周期峰参数的系统性偏移。</w:t>
      </w:r>
    </w:p>
    <w:p w:rsidR="00F71482" w:rsidRDefault="000D242D">
      <w:pPr>
        <w:rPr>
          <w:lang w:eastAsia="zh-CN"/>
        </w:rPr>
      </w:pPr>
      <w:r>
        <w:t>从机制讨论角度，</w:t>
      </w:r>
      <w:r>
        <w:t xml:space="preserve">aperiodic </w:t>
      </w:r>
      <w:r>
        <w:t>指标与神经群体时间常数、兴奋</w:t>
      </w:r>
      <w:r>
        <w:t>–</w:t>
      </w:r>
      <w:r>
        <w:t>抑制（</w:t>
      </w:r>
      <w:r>
        <w:t>E/I</w:t>
      </w:r>
      <w:r>
        <w:t>）平衡等概念在模型与动物研究中被联系起来（</w:t>
      </w:r>
      <w:r>
        <w:t>Gao et al., 2017; Donoghue et al., 2020b</w:t>
      </w:r>
      <w:r>
        <w:t>），</w:t>
      </w:r>
      <w:r>
        <w:lastRenderedPageBreak/>
        <w:t>Manyukhina et al.</w:t>
      </w:r>
      <w:r>
        <w:t>（</w:t>
      </w:r>
      <w:r>
        <w:t>2022</w:t>
      </w:r>
      <w:r>
        <w:t>）在</w:t>
      </w:r>
      <w:r>
        <w:t xml:space="preserve"> MEG </w:t>
      </w:r>
      <w:r>
        <w:t>中亦报告部分</w:t>
      </w:r>
      <w:r>
        <w:t xml:space="preserve"> ASD </w:t>
      </w:r>
      <w:r>
        <w:t>儿童谱斜率更平坦，但其样本为</w:t>
      </w:r>
      <w:r>
        <w:t xml:space="preserve"> MEG</w:t>
      </w:r>
      <w:r>
        <w:t>、且存在智商</w:t>
      </w:r>
      <w:r>
        <w:t>亚组结构，与本研究静息态头皮</w:t>
      </w:r>
      <w:r>
        <w:t xml:space="preserve"> EEG </w:t>
      </w:r>
      <w:r>
        <w:t>结果不宜直接等同。</w:t>
      </w:r>
      <w:r>
        <w:rPr>
          <w:lang w:eastAsia="zh-CN"/>
        </w:rPr>
        <w:t>本研究未测量突触</w:t>
      </w:r>
      <w:r>
        <w:rPr>
          <w:lang w:eastAsia="zh-CN"/>
        </w:rPr>
        <w:t xml:space="preserve"> E/I </w:t>
      </w:r>
      <w:r>
        <w:rPr>
          <w:lang w:eastAsia="zh-CN"/>
        </w:rPr>
        <w:t>或细胞外机制，亦不能由</w:t>
      </w:r>
      <w:r>
        <w:rPr>
          <w:lang w:eastAsia="zh-CN"/>
        </w:rPr>
        <w:t xml:space="preserve"> exponent </w:t>
      </w:r>
      <w:r>
        <w:rPr>
          <w:lang w:eastAsia="zh-CN"/>
        </w:rPr>
        <w:t>降低推断</w:t>
      </w:r>
      <w:r>
        <w:rPr>
          <w:lang w:eastAsia="zh-CN"/>
        </w:rPr>
        <w:t xml:space="preserve">“E/I </w:t>
      </w:r>
      <w:r>
        <w:rPr>
          <w:lang w:eastAsia="zh-CN"/>
        </w:rPr>
        <w:t>失衡</w:t>
      </w:r>
      <w:r>
        <w:rPr>
          <w:lang w:eastAsia="zh-CN"/>
        </w:rPr>
        <w:t>”</w:t>
      </w:r>
      <w:r>
        <w:rPr>
          <w:lang w:eastAsia="zh-CN"/>
        </w:rPr>
        <w:t>的确定性结论；更稳妥的表述是：</w:t>
      </w:r>
      <w:r>
        <w:rPr>
          <w:lang w:eastAsia="zh-CN"/>
        </w:rPr>
        <w:t xml:space="preserve">ASD </w:t>
      </w:r>
      <w:r>
        <w:rPr>
          <w:lang w:eastAsia="zh-CN"/>
        </w:rPr>
        <w:t>儿童静息态宽频谱背景相对平坦，其神经生理学基础仍需结合模态、状态与发育因素进一步验证。</w:t>
      </w:r>
    </w:p>
    <w:p w:rsidR="00F71482" w:rsidRDefault="000D242D">
      <w:pPr>
        <w:pStyle w:val="21"/>
        <w:rPr>
          <w:lang w:eastAsia="zh-CN"/>
        </w:rPr>
      </w:pPr>
      <w:r>
        <w:rPr>
          <w:lang w:eastAsia="zh-CN"/>
        </w:rPr>
        <w:t xml:space="preserve">4.3 </w:t>
      </w:r>
      <w:r>
        <w:rPr>
          <w:lang w:eastAsia="zh-CN"/>
        </w:rPr>
        <w:t>与学龄前</w:t>
      </w:r>
      <w:r>
        <w:rPr>
          <w:lang w:eastAsia="zh-CN"/>
        </w:rPr>
        <w:t xml:space="preserve"> ASD </w:t>
      </w:r>
      <w:r>
        <w:rPr>
          <w:lang w:eastAsia="zh-CN"/>
        </w:rPr>
        <w:t>静息态</w:t>
      </w:r>
      <w:r>
        <w:rPr>
          <w:lang w:eastAsia="zh-CN"/>
        </w:rPr>
        <w:t xml:space="preserve"> EEG </w:t>
      </w:r>
      <w:r>
        <w:rPr>
          <w:lang w:eastAsia="zh-CN"/>
        </w:rPr>
        <w:t>研究的比较</w:t>
      </w:r>
    </w:p>
    <w:p w:rsidR="00F71482" w:rsidRDefault="000D242D">
      <w:pPr>
        <w:rPr>
          <w:lang w:eastAsia="zh-CN"/>
        </w:rPr>
      </w:pPr>
      <w:r>
        <w:t>Chen et al.</w:t>
      </w:r>
      <w:r>
        <w:t>（</w:t>
      </w:r>
      <w:r>
        <w:t>2026</w:t>
      </w:r>
      <w:r>
        <w:t>）在</w:t>
      </w:r>
      <w:r>
        <w:t xml:space="preserve"> 2–6 </w:t>
      </w:r>
      <w:r>
        <w:t>岁学龄前</w:t>
      </w:r>
      <w:r>
        <w:t xml:space="preserve"> ASD </w:t>
      </w:r>
      <w:r>
        <w:t>与神经典型儿童中发现，组水平差异主要体现在</w:t>
      </w:r>
      <w:r>
        <w:t xml:space="preserve"> aperiodic offset</w:t>
      </w:r>
      <w:r>
        <w:t>（</w:t>
      </w:r>
      <w:r>
        <w:t xml:space="preserve">ASD </w:t>
      </w:r>
      <w:r>
        <w:t>更高），而</w:t>
      </w:r>
      <w:r>
        <w:t xml:space="preserve"> slope/expon</w:t>
      </w:r>
      <w:r>
        <w:t xml:space="preserve">ent </w:t>
      </w:r>
      <w:r>
        <w:t>组间比较未达显著；周期峰参数组间多不显著，但</w:t>
      </w:r>
      <w:r>
        <w:t xml:space="preserve"> ASD </w:t>
      </w:r>
      <w:r>
        <w:t>内</w:t>
      </w:r>
      <w:r>
        <w:t xml:space="preserve"> aperiodic/periodic </w:t>
      </w:r>
      <w:r>
        <w:t>指标与语言能力相关。</w:t>
      </w:r>
      <w:r>
        <w:rPr>
          <w:lang w:eastAsia="zh-CN"/>
        </w:rPr>
        <w:t>本研究结果与上述报告并不完全一致：本队列在协变量校正后显示</w:t>
      </w:r>
      <w:r>
        <w:rPr>
          <w:lang w:eastAsia="zh-CN"/>
        </w:rPr>
        <w:t xml:space="preserve"> TD &gt; ASD </w:t>
      </w:r>
      <w:r>
        <w:rPr>
          <w:lang w:eastAsia="zh-CN"/>
        </w:rPr>
        <w:t>的</w:t>
      </w:r>
      <w:r>
        <w:rPr>
          <w:lang w:eastAsia="zh-CN"/>
        </w:rPr>
        <w:t xml:space="preserve"> **exponent** </w:t>
      </w:r>
      <w:r>
        <w:rPr>
          <w:lang w:eastAsia="zh-CN"/>
        </w:rPr>
        <w:t>效应，而</w:t>
      </w:r>
      <w:r>
        <w:rPr>
          <w:lang w:eastAsia="zh-CN"/>
        </w:rPr>
        <w:t xml:space="preserve"> offset </w:t>
      </w:r>
      <w:r>
        <w:rPr>
          <w:lang w:eastAsia="zh-CN"/>
        </w:rPr>
        <w:t>仅为趋势（</w:t>
      </w:r>
      <w:r>
        <w:t>β</w:t>
      </w:r>
      <w:r>
        <w:rPr>
          <w:lang w:eastAsia="zh-CN"/>
        </w:rPr>
        <w:t xml:space="preserve"> = 0.060</w:t>
      </w:r>
      <w:r>
        <w:rPr>
          <w:lang w:eastAsia="zh-CN"/>
        </w:rPr>
        <w:t>，</w:t>
      </w:r>
      <w:r>
        <w:rPr>
          <w:lang w:eastAsia="zh-CN"/>
        </w:rPr>
        <w:t>p = .095</w:t>
      </w:r>
      <w:r>
        <w:rPr>
          <w:lang w:eastAsia="zh-CN"/>
        </w:rPr>
        <w:t>）。这一差异不宜理解为相互矛盾，而更应放在样本年龄结构、参数维度与测量语境中理解。</w:t>
      </w:r>
    </w:p>
    <w:p w:rsidR="00F71482" w:rsidRDefault="000D242D">
      <w:pPr>
        <w:rPr>
          <w:lang w:eastAsia="zh-CN"/>
        </w:rPr>
      </w:pPr>
      <w:r>
        <w:t>首先，本研究主分析队列年龄约</w:t>
      </w:r>
      <w:r>
        <w:t xml:space="preserve"> 40–131 </w:t>
      </w:r>
      <w:r>
        <w:t>月，仅</w:t>
      </w:r>
      <w:r>
        <w:t xml:space="preserve"> 16.7%</w:t>
      </w:r>
      <w:r>
        <w:t>（</w:t>
      </w:r>
      <w:r>
        <w:t>23/138</w:t>
      </w:r>
      <w:r>
        <w:t>）处于</w:t>
      </w:r>
      <w:r>
        <w:t xml:space="preserve"> 24–72 </w:t>
      </w:r>
      <w:r>
        <w:t>月，与</w:t>
      </w:r>
      <w:r>
        <w:t xml:space="preserve"> Chen et al.</w:t>
      </w:r>
      <w:r>
        <w:t>（</w:t>
      </w:r>
      <w:r>
        <w:t>2026</w:t>
      </w:r>
      <w:r>
        <w:t>）聚焦的学龄前窗口并不重合；分层分析中</w:t>
      </w:r>
      <w:r>
        <w:t xml:space="preserve"> ≤72 </w:t>
      </w:r>
      <w:r>
        <w:t>月层</w:t>
      </w:r>
      <w:r>
        <w:t xml:space="preserve"> exponent </w:t>
      </w:r>
      <w:r>
        <w:t>组效应未达显著（</w:t>
      </w:r>
      <w:r>
        <w:t>β ≈ 0.055</w:t>
      </w:r>
      <w:r>
        <w:t>，</w:t>
      </w:r>
      <w:r>
        <w:t>p ≈ .47</w:t>
      </w:r>
      <w:r>
        <w:t>，</w:t>
      </w:r>
      <w:r>
        <w:t>n = 23</w:t>
      </w:r>
      <w:r>
        <w:t>），而</w:t>
      </w:r>
      <w:r>
        <w:t xml:space="preserve"> &gt;72 </w:t>
      </w:r>
      <w:r>
        <w:t>月层显著（</w:t>
      </w:r>
      <w:r>
        <w:t>β ≈ 0.076</w:t>
      </w:r>
      <w:r>
        <w:t>，</w:t>
      </w:r>
      <w:r>
        <w:t>p ≈ .031</w:t>
      </w:r>
      <w:r>
        <w:t>），且全样本</w:t>
      </w:r>
      <w:r>
        <w:t xml:space="preserve"> group × age </w:t>
      </w:r>
      <w:r>
        <w:t>交互显著。</w:t>
      </w:r>
      <w:r>
        <w:rPr>
          <w:lang w:eastAsia="zh-CN"/>
        </w:rPr>
        <w:t>其次，</w:t>
      </w:r>
      <w:r>
        <w:rPr>
          <w:lang w:eastAsia="zh-CN"/>
        </w:rPr>
        <w:t xml:space="preserve">exponent </w:t>
      </w:r>
      <w:r>
        <w:rPr>
          <w:lang w:eastAsia="zh-CN"/>
        </w:rPr>
        <w:t>与</w:t>
      </w:r>
      <w:r>
        <w:rPr>
          <w:lang w:eastAsia="zh-CN"/>
        </w:rPr>
        <w:t xml:space="preserve"> offset </w:t>
      </w:r>
      <w:r>
        <w:rPr>
          <w:lang w:eastAsia="zh-CN"/>
        </w:rPr>
        <w:t>在本队列中相关（</w:t>
      </w:r>
      <w:r>
        <w:rPr>
          <w:lang w:eastAsia="zh-CN"/>
        </w:rPr>
        <w:t>r ≈ 0.73</w:t>
      </w:r>
      <w:r>
        <w:rPr>
          <w:lang w:eastAsia="zh-CN"/>
        </w:rPr>
        <w:t>）。补充联合模型分析显示，在控制</w:t>
      </w:r>
      <w:r>
        <w:rPr>
          <w:lang w:eastAsia="zh-CN"/>
        </w:rPr>
        <w:t xml:space="preserve"> offset </w:t>
      </w:r>
      <w:r>
        <w:rPr>
          <w:lang w:eastAsia="zh-CN"/>
        </w:rPr>
        <w:t>后</w:t>
      </w:r>
      <w:r>
        <w:rPr>
          <w:lang w:eastAsia="zh-CN"/>
        </w:rPr>
        <w:t xml:space="preserve"> exponent </w:t>
      </w:r>
      <w:r>
        <w:rPr>
          <w:lang w:eastAsia="zh-CN"/>
        </w:rPr>
        <w:t>的组效应仍保留，而在控制</w:t>
      </w:r>
      <w:r>
        <w:rPr>
          <w:lang w:eastAsia="zh-CN"/>
        </w:rPr>
        <w:t xml:space="preserve"> exponent </w:t>
      </w:r>
      <w:r>
        <w:rPr>
          <w:lang w:eastAsia="zh-CN"/>
        </w:rPr>
        <w:t>后</w:t>
      </w:r>
      <w:r>
        <w:rPr>
          <w:lang w:eastAsia="zh-CN"/>
        </w:rPr>
        <w:t xml:space="preserve"> offset </w:t>
      </w:r>
      <w:r>
        <w:rPr>
          <w:lang w:eastAsia="zh-CN"/>
        </w:rPr>
        <w:t>的组效应不显著，提示两参数对年龄与组别的敏感性可能</w:t>
      </w:r>
      <w:r>
        <w:rPr>
          <w:lang w:eastAsia="zh-CN"/>
        </w:rPr>
        <w:t>不同；该结果仅作为参数维度区分的补充说明，不作为主结论。再次，语言与症状指标来源不同</w:t>
      </w:r>
      <w:r>
        <w:rPr>
          <w:lang w:eastAsia="zh-CN"/>
        </w:rPr>
        <w:t>——</w:t>
      </w:r>
      <w:r>
        <w:rPr>
          <w:lang w:eastAsia="zh-CN"/>
        </w:rPr>
        <w:t>本研究探索性语言分数与</w:t>
      </w:r>
      <w:r>
        <w:rPr>
          <w:lang w:eastAsia="zh-CN"/>
        </w:rPr>
        <w:t xml:space="preserve"> Chen et al.</w:t>
      </w:r>
      <w:r>
        <w:rPr>
          <w:lang w:eastAsia="zh-CN"/>
        </w:rPr>
        <w:t>（</w:t>
      </w:r>
      <w:r>
        <w:rPr>
          <w:lang w:eastAsia="zh-CN"/>
        </w:rPr>
        <w:t>2026</w:t>
      </w:r>
      <w:r>
        <w:rPr>
          <w:lang w:eastAsia="zh-CN"/>
        </w:rPr>
        <w:t>）所用标准语言评估并非同一测量体系，不宜将</w:t>
      </w:r>
      <w:r>
        <w:rPr>
          <w:lang w:eastAsia="zh-CN"/>
        </w:rPr>
        <w:t xml:space="preserve"> ASD </w:t>
      </w:r>
      <w:r>
        <w:rPr>
          <w:lang w:eastAsia="zh-CN"/>
        </w:rPr>
        <w:t>内临床相关模式直接类比。上述要点共同表明，</w:t>
      </w:r>
      <w:r>
        <w:rPr>
          <w:lang w:eastAsia="zh-CN"/>
        </w:rPr>
        <w:t xml:space="preserve">ASD </w:t>
      </w:r>
      <w:r>
        <w:rPr>
          <w:lang w:eastAsia="zh-CN"/>
        </w:rPr>
        <w:t>相关的</w:t>
      </w:r>
      <w:r>
        <w:rPr>
          <w:lang w:eastAsia="zh-CN"/>
        </w:rPr>
        <w:t xml:space="preserve"> aperiodic EEG </w:t>
      </w:r>
      <w:r>
        <w:rPr>
          <w:lang w:eastAsia="zh-CN"/>
        </w:rPr>
        <w:t>异常可能具有</w:t>
      </w:r>
      <w:r>
        <w:rPr>
          <w:lang w:eastAsia="zh-CN"/>
        </w:rPr>
        <w:t xml:space="preserve"> **</w:t>
      </w:r>
      <w:r>
        <w:rPr>
          <w:lang w:eastAsia="zh-CN"/>
        </w:rPr>
        <w:t>发育阶段依赖性</w:t>
      </w:r>
      <w:r>
        <w:rPr>
          <w:lang w:eastAsia="zh-CN"/>
        </w:rPr>
        <w:t xml:space="preserve">** </w:t>
      </w:r>
      <w:r>
        <w:rPr>
          <w:lang w:eastAsia="zh-CN"/>
        </w:rPr>
        <w:t>与</w:t>
      </w:r>
      <w:r>
        <w:rPr>
          <w:lang w:eastAsia="zh-CN"/>
        </w:rPr>
        <w:t xml:space="preserve"> **</w:t>
      </w:r>
      <w:r>
        <w:rPr>
          <w:lang w:eastAsia="zh-CN"/>
        </w:rPr>
        <w:t>临床异质性</w:t>
      </w:r>
      <w:r>
        <w:rPr>
          <w:lang w:eastAsia="zh-CN"/>
        </w:rPr>
        <w:t>**</w:t>
      </w:r>
      <w:r>
        <w:rPr>
          <w:lang w:eastAsia="zh-CN"/>
        </w:rPr>
        <w:t>；在跨研究比较时，应同时报告年龄分布、参数类型（</w:t>
      </w:r>
      <w:r>
        <w:rPr>
          <w:lang w:eastAsia="zh-CN"/>
        </w:rPr>
        <w:t>exponent vs offset</w:t>
      </w:r>
      <w:r>
        <w:rPr>
          <w:lang w:eastAsia="zh-CN"/>
        </w:rPr>
        <w:t>）及协变量结构，而非假定单一</w:t>
      </w:r>
      <w:r>
        <w:rPr>
          <w:lang w:eastAsia="zh-CN"/>
        </w:rPr>
        <w:t xml:space="preserve">“ASD </w:t>
      </w:r>
      <w:r>
        <w:rPr>
          <w:lang w:eastAsia="zh-CN"/>
        </w:rPr>
        <w:t>谱斜率方向</w:t>
      </w:r>
      <w:r>
        <w:rPr>
          <w:lang w:eastAsia="zh-CN"/>
        </w:rPr>
        <w:t>”</w:t>
      </w:r>
      <w:r>
        <w:rPr>
          <w:lang w:eastAsia="zh-CN"/>
        </w:rPr>
        <w:t>适用于所有儿童期样本。</w:t>
      </w:r>
    </w:p>
    <w:p w:rsidR="00F71482" w:rsidRDefault="000D242D">
      <w:pPr>
        <w:pStyle w:val="21"/>
        <w:rPr>
          <w:lang w:eastAsia="zh-CN"/>
        </w:rPr>
      </w:pPr>
      <w:r>
        <w:rPr>
          <w:lang w:eastAsia="zh-CN"/>
        </w:rPr>
        <w:lastRenderedPageBreak/>
        <w:t xml:space="preserve">4.4 </w:t>
      </w:r>
      <w:r>
        <w:rPr>
          <w:lang w:eastAsia="zh-CN"/>
        </w:rPr>
        <w:t>年龄</w:t>
      </w:r>
      <w:r>
        <w:rPr>
          <w:lang w:eastAsia="zh-CN"/>
        </w:rPr>
        <w:t>依赖性效应</w:t>
      </w:r>
    </w:p>
    <w:p w:rsidR="00F71482" w:rsidRDefault="000D242D">
      <w:pPr>
        <w:rPr>
          <w:lang w:eastAsia="zh-CN"/>
        </w:rPr>
      </w:pPr>
      <w:r>
        <w:rPr>
          <w:lang w:eastAsia="zh-CN"/>
        </w:rPr>
        <w:t xml:space="preserve">Group × age </w:t>
      </w:r>
      <w:r>
        <w:rPr>
          <w:lang w:eastAsia="zh-CN"/>
        </w:rPr>
        <w:t>交互是本研究相对于仅报告主效应的研究的重要扩展。</w:t>
      </w:r>
      <w:r>
        <w:rPr>
          <w:lang w:eastAsia="zh-CN"/>
        </w:rPr>
        <w:t>Hill et al.</w:t>
      </w:r>
      <w:r>
        <w:rPr>
          <w:lang w:eastAsia="zh-CN"/>
        </w:rPr>
        <w:t>（</w:t>
      </w:r>
      <w:r>
        <w:rPr>
          <w:lang w:eastAsia="zh-CN"/>
        </w:rPr>
        <w:t>2022</w:t>
      </w:r>
      <w:r>
        <w:rPr>
          <w:lang w:eastAsia="zh-CN"/>
        </w:rPr>
        <w:t>）在典型发育儿童中报告周期与非周期成分随年龄系统性变化；</w:t>
      </w:r>
      <w:r>
        <w:rPr>
          <w:lang w:eastAsia="zh-CN"/>
        </w:rPr>
        <w:t>Wilkinson et al.</w:t>
      </w:r>
      <w:r>
        <w:rPr>
          <w:lang w:eastAsia="zh-CN"/>
        </w:rPr>
        <w:t>（</w:t>
      </w:r>
      <w:r>
        <w:rPr>
          <w:lang w:eastAsia="zh-CN"/>
        </w:rPr>
        <w:t>2024</w:t>
      </w:r>
      <w:r>
        <w:rPr>
          <w:lang w:eastAsia="zh-CN"/>
        </w:rPr>
        <w:t>）在婴幼儿纵向</w:t>
      </w:r>
      <w:r>
        <w:rPr>
          <w:lang w:eastAsia="zh-CN"/>
        </w:rPr>
        <w:t xml:space="preserve"> EEG </w:t>
      </w:r>
      <w:r>
        <w:rPr>
          <w:lang w:eastAsia="zh-CN"/>
        </w:rPr>
        <w:t>中观察到</w:t>
      </w:r>
      <w:r>
        <w:rPr>
          <w:lang w:eastAsia="zh-CN"/>
        </w:rPr>
        <w:t xml:space="preserve"> aperiodic/periodic </w:t>
      </w:r>
      <w:r>
        <w:rPr>
          <w:lang w:eastAsia="zh-CN"/>
        </w:rPr>
        <w:t>成分的非线性发育轨迹。本研究在较大年龄跨度的横断面样本中检测到</w:t>
      </w:r>
      <w:r>
        <w:rPr>
          <w:lang w:eastAsia="zh-CN"/>
        </w:rPr>
        <w:t xml:space="preserve"> group × age </w:t>
      </w:r>
      <w:r>
        <w:rPr>
          <w:lang w:eastAsia="zh-CN"/>
        </w:rPr>
        <w:t>对</w:t>
      </w:r>
      <w:r>
        <w:rPr>
          <w:lang w:eastAsia="zh-CN"/>
        </w:rPr>
        <w:t xml:space="preserve"> exponent </w:t>
      </w:r>
      <w:r>
        <w:rPr>
          <w:lang w:eastAsia="zh-CN"/>
        </w:rPr>
        <w:t>与</w:t>
      </w:r>
      <w:r>
        <w:rPr>
          <w:lang w:eastAsia="zh-CN"/>
        </w:rPr>
        <w:t xml:space="preserve"> offset </w:t>
      </w:r>
      <w:r>
        <w:rPr>
          <w:lang w:eastAsia="zh-CN"/>
        </w:rPr>
        <w:t>的显著交互，为理解</w:t>
      </w:r>
      <w:r>
        <w:rPr>
          <w:lang w:eastAsia="zh-CN"/>
        </w:rPr>
        <w:t>“</w:t>
      </w:r>
      <w:r>
        <w:rPr>
          <w:lang w:eastAsia="zh-CN"/>
        </w:rPr>
        <w:t>为何不同年龄段文献对</w:t>
      </w:r>
      <w:r>
        <w:rPr>
          <w:lang w:eastAsia="zh-CN"/>
        </w:rPr>
        <w:t xml:space="preserve"> ASD aperiodic </w:t>
      </w:r>
      <w:r>
        <w:rPr>
          <w:lang w:eastAsia="zh-CN"/>
        </w:rPr>
        <w:t>指标的报告不一致</w:t>
      </w:r>
      <w:r>
        <w:rPr>
          <w:lang w:eastAsia="zh-CN"/>
        </w:rPr>
        <w:t>”</w:t>
      </w:r>
      <w:r>
        <w:rPr>
          <w:lang w:eastAsia="zh-CN"/>
        </w:rPr>
        <w:t>提供了线索</w:t>
      </w:r>
      <w:r>
        <w:rPr>
          <w:lang w:eastAsia="zh-CN"/>
        </w:rPr>
        <w:t>：组间差异的幅度可能随年龄而调制，而非在所有月龄段保持恒定。</w:t>
      </w:r>
    </w:p>
    <w:p w:rsidR="00F71482" w:rsidRDefault="000D242D">
      <w:pPr>
        <w:rPr>
          <w:lang w:eastAsia="zh-CN"/>
        </w:rPr>
      </w:pPr>
      <w:r>
        <w:rPr>
          <w:lang w:eastAsia="zh-CN"/>
        </w:rPr>
        <w:t>必须明确的是，本研究为</w:t>
      </w:r>
      <w:r>
        <w:rPr>
          <w:lang w:eastAsia="zh-CN"/>
        </w:rPr>
        <w:t xml:space="preserve"> **</w:t>
      </w:r>
      <w:r>
        <w:rPr>
          <w:lang w:eastAsia="zh-CN"/>
        </w:rPr>
        <w:t>横断面</w:t>
      </w:r>
      <w:r>
        <w:rPr>
          <w:lang w:eastAsia="zh-CN"/>
        </w:rPr>
        <w:t xml:space="preserve">** </w:t>
      </w:r>
      <w:r>
        <w:rPr>
          <w:lang w:eastAsia="zh-CN"/>
        </w:rPr>
        <w:t>设计，交互项反映的是不同年龄点上组间差异的横断面模式，</w:t>
      </w:r>
      <w:r>
        <w:rPr>
          <w:lang w:eastAsia="zh-CN"/>
        </w:rPr>
        <w:t>**</w:t>
      </w:r>
      <w:r>
        <w:rPr>
          <w:lang w:eastAsia="zh-CN"/>
        </w:rPr>
        <w:t>不能</w:t>
      </w:r>
      <w:r>
        <w:rPr>
          <w:lang w:eastAsia="zh-CN"/>
        </w:rPr>
        <w:t xml:space="preserve">** </w:t>
      </w:r>
      <w:r>
        <w:rPr>
          <w:lang w:eastAsia="zh-CN"/>
        </w:rPr>
        <w:t>解释为个体纵向发育轨迹，也不能推断因果性的成熟效应或</w:t>
      </w:r>
      <w:r>
        <w:rPr>
          <w:lang w:eastAsia="zh-CN"/>
        </w:rPr>
        <w:t xml:space="preserve">“ASD </w:t>
      </w:r>
      <w:r>
        <w:rPr>
          <w:lang w:eastAsia="zh-CN"/>
        </w:rPr>
        <w:t>随年龄恶化</w:t>
      </w:r>
      <w:r>
        <w:rPr>
          <w:lang w:eastAsia="zh-CN"/>
        </w:rPr>
        <w:t>/</w:t>
      </w:r>
      <w:r>
        <w:rPr>
          <w:lang w:eastAsia="zh-CN"/>
        </w:rPr>
        <w:t>改善</w:t>
      </w:r>
      <w:r>
        <w:rPr>
          <w:lang w:eastAsia="zh-CN"/>
        </w:rPr>
        <w:t>”</w:t>
      </w:r>
      <w:r>
        <w:rPr>
          <w:lang w:eastAsia="zh-CN"/>
        </w:rPr>
        <w:t>的时间动态。未来研究需要覆盖婴幼儿至学龄期的</w:t>
      </w:r>
      <w:r>
        <w:rPr>
          <w:lang w:eastAsia="zh-CN"/>
        </w:rPr>
        <w:t xml:space="preserve"> **</w:t>
      </w:r>
      <w:r>
        <w:rPr>
          <w:lang w:eastAsia="zh-CN"/>
        </w:rPr>
        <w:t>纵向</w:t>
      </w:r>
      <w:r>
        <w:rPr>
          <w:lang w:eastAsia="zh-CN"/>
        </w:rPr>
        <w:t>** EEG</w:t>
      </w:r>
      <w:r>
        <w:rPr>
          <w:lang w:eastAsia="zh-CN"/>
        </w:rPr>
        <w:t>，并在同一分析框架下追踪</w:t>
      </w:r>
      <w:r>
        <w:rPr>
          <w:lang w:eastAsia="zh-CN"/>
        </w:rPr>
        <w:t xml:space="preserve"> exponent </w:t>
      </w:r>
      <w:r>
        <w:rPr>
          <w:lang w:eastAsia="zh-CN"/>
        </w:rPr>
        <w:t>与</w:t>
      </w:r>
      <w:r>
        <w:rPr>
          <w:lang w:eastAsia="zh-CN"/>
        </w:rPr>
        <w:t xml:space="preserve"> offset </w:t>
      </w:r>
      <w:r>
        <w:rPr>
          <w:lang w:eastAsia="zh-CN"/>
        </w:rPr>
        <w:t>的个体内变化，方可检验本研究提出的发育阶段依赖性假说。</w:t>
      </w:r>
    </w:p>
    <w:p w:rsidR="00F71482" w:rsidRDefault="000D242D">
      <w:pPr>
        <w:pStyle w:val="21"/>
      </w:pPr>
      <w:r>
        <w:t xml:space="preserve">4.5 </w:t>
      </w:r>
      <w:r>
        <w:t>空间分布</w:t>
      </w:r>
    </w:p>
    <w:p w:rsidR="00F71482" w:rsidRDefault="000D242D">
      <w:pPr>
        <w:rPr>
          <w:lang w:eastAsia="zh-CN"/>
        </w:rPr>
      </w:pPr>
      <w:r>
        <w:t>探索性</w:t>
      </w:r>
      <w:r>
        <w:t xml:space="preserve"> ROI </w:t>
      </w:r>
      <w:r>
        <w:t>与通道分析提示，</w:t>
      </w:r>
      <w:r>
        <w:t xml:space="preserve">aperiodic </w:t>
      </w:r>
      <w:r>
        <w:t xml:space="preserve">exponent </w:t>
      </w:r>
      <w:r>
        <w:t>的</w:t>
      </w:r>
      <w:r>
        <w:t xml:space="preserve"> TD–ASD </w:t>
      </w:r>
      <w:r>
        <w:t>差异并非在所有头皮区域均匀分布。</w:t>
      </w:r>
      <w:r>
        <w:t xml:space="preserve">FDR </w:t>
      </w:r>
      <w:r>
        <w:t>校正后，</w:t>
      </w:r>
      <w:r>
        <w:t>E33</w:t>
      </w:r>
      <w:r>
        <w:t>、</w:t>
      </w:r>
      <w:r>
        <w:t>E36</w:t>
      </w:r>
      <w:r>
        <w:t>、</w:t>
      </w:r>
      <w:r>
        <w:t>E37</w:t>
      </w:r>
      <w:r>
        <w:t>、</w:t>
      </w:r>
      <w:r>
        <w:t xml:space="preserve">E38 </w:t>
      </w:r>
      <w:r>
        <w:t>等顶</w:t>
      </w:r>
      <w:r>
        <w:t>–</w:t>
      </w:r>
      <w:r>
        <w:t>枕部</w:t>
      </w:r>
      <w:r>
        <w:t xml:space="preserve"> HydroCel-64 </w:t>
      </w:r>
      <w:r>
        <w:t>通道显示显著组间效应（</w:t>
      </w:r>
      <w:r>
        <w:t>TD &gt; ASD</w:t>
      </w:r>
      <w:r>
        <w:t>），与全脑平均</w:t>
      </w:r>
      <w:r>
        <w:t xml:space="preserve"> global </w:t>
      </w:r>
      <w:r>
        <w:t>指标的方向一致；</w:t>
      </w:r>
      <w:r>
        <w:t xml:space="preserve">ROI </w:t>
      </w:r>
      <w:r>
        <w:t>混合模型中部分</w:t>
      </w:r>
      <w:r>
        <w:t xml:space="preserve"> group × ROI </w:t>
      </w:r>
      <w:r>
        <w:t>交互达到显著，进一步支持空间非均匀性。</w:t>
      </w:r>
      <w:r>
        <w:rPr>
          <w:lang w:eastAsia="zh-CN"/>
        </w:rPr>
        <w:t>然而，这些结果应严格限定在</w:t>
      </w:r>
      <w:r>
        <w:rPr>
          <w:lang w:eastAsia="zh-CN"/>
        </w:rPr>
        <w:t xml:space="preserve"> **</w:t>
      </w:r>
      <w:r>
        <w:rPr>
          <w:lang w:eastAsia="zh-CN"/>
        </w:rPr>
        <w:t>头皮电极水平</w:t>
      </w:r>
      <w:r>
        <w:rPr>
          <w:lang w:eastAsia="zh-CN"/>
        </w:rPr>
        <w:t>**</w:t>
      </w:r>
      <w:r>
        <w:rPr>
          <w:lang w:eastAsia="zh-CN"/>
        </w:rPr>
        <w:t>：顶</w:t>
      </w:r>
      <w:r>
        <w:rPr>
          <w:lang w:eastAsia="zh-CN"/>
        </w:rPr>
        <w:t>–</w:t>
      </w:r>
      <w:r>
        <w:rPr>
          <w:lang w:eastAsia="zh-CN"/>
        </w:rPr>
        <w:t>枕部电压变化可能反映后部皮层的突触活动、体积传导或参考方案的影响，</w:t>
      </w:r>
      <w:r>
        <w:rPr>
          <w:lang w:eastAsia="zh-CN"/>
        </w:rPr>
        <w:t>**</w:t>
      </w:r>
      <w:r>
        <w:rPr>
          <w:lang w:eastAsia="zh-CN"/>
        </w:rPr>
        <w:t>不能</w:t>
      </w:r>
      <w:r>
        <w:rPr>
          <w:lang w:eastAsia="zh-CN"/>
        </w:rPr>
        <w:t xml:space="preserve">** </w:t>
      </w:r>
      <w:r>
        <w:rPr>
          <w:lang w:eastAsia="zh-CN"/>
        </w:rPr>
        <w:t>据此作出皮层源定位或特定脑区功能障碍的推断。本研究未进行</w:t>
      </w:r>
      <w:r>
        <w:rPr>
          <w:lang w:eastAsia="zh-CN"/>
        </w:rPr>
        <w:t>源重建，空间发现应视为</w:t>
      </w:r>
      <w:r>
        <w:rPr>
          <w:lang w:eastAsia="zh-CN"/>
        </w:rPr>
        <w:t xml:space="preserve"> **</w:t>
      </w:r>
      <w:r>
        <w:rPr>
          <w:lang w:eastAsia="zh-CN"/>
        </w:rPr>
        <w:t>探索性</w:t>
      </w:r>
      <w:r>
        <w:rPr>
          <w:lang w:eastAsia="zh-CN"/>
        </w:rPr>
        <w:t>**</w:t>
      </w:r>
      <w:r>
        <w:rPr>
          <w:lang w:eastAsia="zh-CN"/>
        </w:rPr>
        <w:t>，有待独立样本、高密度电极布局或源定位方法复现与深化。</w:t>
      </w:r>
    </w:p>
    <w:p w:rsidR="00F71482" w:rsidRDefault="000D242D">
      <w:pPr>
        <w:pStyle w:val="21"/>
        <w:rPr>
          <w:lang w:eastAsia="zh-CN"/>
        </w:rPr>
      </w:pPr>
      <w:r>
        <w:rPr>
          <w:lang w:eastAsia="zh-CN"/>
        </w:rPr>
        <w:t xml:space="preserve">4.6 </w:t>
      </w:r>
      <w:r>
        <w:rPr>
          <w:lang w:eastAsia="zh-CN"/>
        </w:rPr>
        <w:t>周期峰阴性结果与谱参数化的方法学意义</w:t>
      </w:r>
    </w:p>
    <w:p w:rsidR="00F71482" w:rsidRDefault="000D242D">
      <w:pPr>
        <w:rPr>
          <w:lang w:eastAsia="zh-CN"/>
        </w:rPr>
      </w:pPr>
      <w:r>
        <w:t>本研究中</w:t>
      </w:r>
      <w:r>
        <w:t xml:space="preserve"> alpha</w:t>
      </w:r>
      <w:r>
        <w:t>、</w:t>
      </w:r>
      <w:r>
        <w:t>theta</w:t>
      </w:r>
      <w:r>
        <w:t>、</w:t>
      </w:r>
      <w:r>
        <w:t xml:space="preserve">beta </w:t>
      </w:r>
      <w:r>
        <w:t>等周期峰参数的组主效应均未达显著（所有</w:t>
      </w:r>
      <w:r>
        <w:t xml:space="preserve"> group p &gt; .24</w:t>
      </w:r>
      <w:r>
        <w:t>），与</w:t>
      </w:r>
      <w:r>
        <w:t xml:space="preserve"> Chen et al.</w:t>
      </w:r>
      <w:r>
        <w:t>（</w:t>
      </w:r>
      <w:r>
        <w:t>2026</w:t>
      </w:r>
      <w:r>
        <w:t>）组水平</w:t>
      </w:r>
      <w:r>
        <w:t xml:space="preserve"> alpha </w:t>
      </w:r>
      <w:r>
        <w:t>峰参数多不显著的结果在方向上部分一致，但二者样本年龄与协变量结构不同，比较时仍应保持克制。周期峰阴性结果的方法学含义在于：若仅依赖传统频段功率或峰高比较，可能将非周期背景的变</w:t>
      </w:r>
      <w:r>
        <w:lastRenderedPageBreak/>
        <w:t>化误判为</w:t>
      </w:r>
      <w:r>
        <w:t xml:space="preserve">“alpha </w:t>
      </w:r>
      <w:r>
        <w:t>增强</w:t>
      </w:r>
      <w:r>
        <w:t>/</w:t>
      </w:r>
      <w:r>
        <w:t>减弱</w:t>
      </w:r>
      <w:r>
        <w:t>”</w:t>
      </w:r>
      <w:r>
        <w:t>等振荡性解释；</w:t>
      </w:r>
      <w:r>
        <w:t xml:space="preserve">specparam </w:t>
      </w:r>
      <w:r>
        <w:t>将非周期与周期成分显式分离后，本队列的组间信号主要留在</w:t>
      </w:r>
      <w:r>
        <w:t xml:space="preserve"> aperiodic exponent </w:t>
      </w:r>
      <w:r>
        <w:t>上，这与</w:t>
      </w:r>
      <w:r>
        <w:t xml:space="preserve"> Donoghue et al.</w:t>
      </w:r>
      <w:r>
        <w:t>（</w:t>
      </w:r>
      <w:r>
        <w:t>2020a, 2020b</w:t>
      </w:r>
      <w:r>
        <w:t>）关于</w:t>
      </w:r>
      <w:r>
        <w:t xml:space="preserve"> band power </w:t>
      </w:r>
      <w:r>
        <w:t>混淆非周期活动的论述相呼应。</w:t>
      </w:r>
      <w:r>
        <w:rPr>
          <w:lang w:eastAsia="zh-CN"/>
        </w:rPr>
        <w:t>因此，在</w:t>
      </w:r>
      <w:r>
        <w:rPr>
          <w:lang w:eastAsia="zh-CN"/>
        </w:rPr>
        <w:t xml:space="preserve"> ASD </w:t>
      </w:r>
      <w:r>
        <w:rPr>
          <w:lang w:eastAsia="zh-CN"/>
        </w:rPr>
        <w:t>儿童静息态</w:t>
      </w:r>
      <w:r>
        <w:rPr>
          <w:lang w:eastAsia="zh-CN"/>
        </w:rPr>
        <w:t xml:space="preserve"> EEG </w:t>
      </w:r>
      <w:r>
        <w:rPr>
          <w:lang w:eastAsia="zh-CN"/>
        </w:rPr>
        <w:t>研究中，报告</w:t>
      </w:r>
      <w:r>
        <w:rPr>
          <w:lang w:eastAsia="zh-CN"/>
        </w:rPr>
        <w:t xml:space="preserve"> aperiodic exponent/offset </w:t>
      </w:r>
      <w:r>
        <w:rPr>
          <w:lang w:eastAsia="zh-CN"/>
        </w:rPr>
        <w:t>与周期峰参数并重，有助于提高结论的可解释性，避免将宽频谱形态差异简化为单一振荡频段效应。</w:t>
      </w:r>
    </w:p>
    <w:p w:rsidR="00F71482" w:rsidRDefault="000D242D">
      <w:pPr>
        <w:pStyle w:val="21"/>
        <w:rPr>
          <w:lang w:eastAsia="zh-CN"/>
        </w:rPr>
      </w:pPr>
      <w:r>
        <w:rPr>
          <w:lang w:eastAsia="zh-CN"/>
        </w:rPr>
        <w:t xml:space="preserve">4.7 </w:t>
      </w:r>
      <w:r>
        <w:rPr>
          <w:lang w:eastAsia="zh-CN"/>
        </w:rPr>
        <w:t>临床相关性</w:t>
      </w:r>
    </w:p>
    <w:p w:rsidR="00F71482" w:rsidRDefault="000D242D">
      <w:pPr>
        <w:rPr>
          <w:lang w:eastAsia="zh-CN"/>
        </w:rPr>
      </w:pPr>
      <w:r>
        <w:rPr>
          <w:lang w:eastAsia="zh-CN"/>
        </w:rPr>
        <w:t>本研究预设的</w:t>
      </w:r>
      <w:r>
        <w:rPr>
          <w:lang w:eastAsia="zh-CN"/>
        </w:rPr>
        <w:t xml:space="preserve"> ASD </w:t>
      </w:r>
      <w:r>
        <w:rPr>
          <w:lang w:eastAsia="zh-CN"/>
        </w:rPr>
        <w:t>组内探索性临床关</w:t>
      </w:r>
      <w:r>
        <w:rPr>
          <w:lang w:eastAsia="zh-CN"/>
        </w:rPr>
        <w:t>联（含</w:t>
      </w:r>
      <w:r>
        <w:rPr>
          <w:lang w:eastAsia="zh-CN"/>
        </w:rPr>
        <w:t xml:space="preserve"> ADOS </w:t>
      </w:r>
      <w:r>
        <w:rPr>
          <w:lang w:eastAsia="zh-CN"/>
        </w:rPr>
        <w:t>相关指标与探索性语言分数）在</w:t>
      </w:r>
      <w:r>
        <w:rPr>
          <w:lang w:eastAsia="zh-CN"/>
        </w:rPr>
        <w:t xml:space="preserve"> OLS </w:t>
      </w:r>
      <w:r>
        <w:rPr>
          <w:lang w:eastAsia="zh-CN"/>
        </w:rPr>
        <w:t>与</w:t>
      </w:r>
      <w:r>
        <w:rPr>
          <w:lang w:eastAsia="zh-CN"/>
        </w:rPr>
        <w:t xml:space="preserve"> Spearman </w:t>
      </w:r>
      <w:r>
        <w:rPr>
          <w:lang w:eastAsia="zh-CN"/>
        </w:rPr>
        <w:t>分析中均未达显著，且未进行多重比较校正。据此，</w:t>
      </w:r>
      <w:r>
        <w:rPr>
          <w:lang w:eastAsia="zh-CN"/>
        </w:rPr>
        <w:t>**</w:t>
      </w:r>
      <w:r>
        <w:rPr>
          <w:lang w:eastAsia="zh-CN"/>
        </w:rPr>
        <w:t>不能</w:t>
      </w:r>
      <w:r>
        <w:rPr>
          <w:lang w:eastAsia="zh-CN"/>
        </w:rPr>
        <w:t xml:space="preserve">** </w:t>
      </w:r>
      <w:r>
        <w:rPr>
          <w:lang w:eastAsia="zh-CN"/>
        </w:rPr>
        <w:t>将</w:t>
      </w:r>
      <w:r>
        <w:rPr>
          <w:lang w:eastAsia="zh-CN"/>
        </w:rPr>
        <w:t xml:space="preserve"> global aperiodic exponent </w:t>
      </w:r>
      <w:r>
        <w:rPr>
          <w:lang w:eastAsia="zh-CN"/>
        </w:rPr>
        <w:t>表述为症状严重度或语言能力的生物标志物。与</w:t>
      </w:r>
      <w:r>
        <w:rPr>
          <w:lang w:eastAsia="zh-CN"/>
        </w:rPr>
        <w:t xml:space="preserve"> Chen et al.</w:t>
      </w:r>
      <w:r>
        <w:rPr>
          <w:lang w:eastAsia="zh-CN"/>
        </w:rPr>
        <w:t>（</w:t>
      </w:r>
      <w:r>
        <w:rPr>
          <w:lang w:eastAsia="zh-CN"/>
        </w:rPr>
        <w:t>2026</w:t>
      </w:r>
      <w:r>
        <w:rPr>
          <w:lang w:eastAsia="zh-CN"/>
        </w:rPr>
        <w:t>）报道的</w:t>
      </w:r>
      <w:r>
        <w:rPr>
          <w:lang w:eastAsia="zh-CN"/>
        </w:rPr>
        <w:t xml:space="preserve"> ASD </w:t>
      </w:r>
      <w:r>
        <w:rPr>
          <w:lang w:eastAsia="zh-CN"/>
        </w:rPr>
        <w:t>内语言相关模式相比，本研究语言指标定义尚待作者终核，缺失率与量表来源亦不同，因而不宜将</w:t>
      </w:r>
      <w:r>
        <w:rPr>
          <w:lang w:eastAsia="zh-CN"/>
        </w:rPr>
        <w:t>“</w:t>
      </w:r>
      <w:r>
        <w:rPr>
          <w:lang w:eastAsia="zh-CN"/>
        </w:rPr>
        <w:t>阴性结果</w:t>
      </w:r>
      <w:r>
        <w:rPr>
          <w:lang w:eastAsia="zh-CN"/>
        </w:rPr>
        <w:t>”</w:t>
      </w:r>
      <w:r>
        <w:rPr>
          <w:lang w:eastAsia="zh-CN"/>
        </w:rPr>
        <w:t>解释为对既往研究的否定。</w:t>
      </w:r>
    </w:p>
    <w:p w:rsidR="00F71482" w:rsidRDefault="000D242D">
      <w:pPr>
        <w:rPr>
          <w:lang w:eastAsia="zh-CN"/>
        </w:rPr>
      </w:pPr>
      <w:r>
        <w:rPr>
          <w:lang w:eastAsia="zh-CN"/>
        </w:rPr>
        <w:t>临床关联未显著的可能原因包括：样本量有限（</w:t>
      </w:r>
      <w:r>
        <w:rPr>
          <w:lang w:eastAsia="zh-CN"/>
        </w:rPr>
        <w:t>ASD n = 61</w:t>
      </w:r>
      <w:r>
        <w:rPr>
          <w:lang w:eastAsia="zh-CN"/>
        </w:rPr>
        <w:t>）、</w:t>
      </w:r>
      <w:r>
        <w:rPr>
          <w:lang w:eastAsia="zh-CN"/>
        </w:rPr>
        <w:t xml:space="preserve">ASD </w:t>
      </w:r>
      <w:r>
        <w:rPr>
          <w:lang w:eastAsia="zh-CN"/>
        </w:rPr>
        <w:t>临床异质性高、症状与语言指</w:t>
      </w:r>
      <w:r>
        <w:rPr>
          <w:lang w:eastAsia="zh-CN"/>
        </w:rPr>
        <w:t>标测量误差、以及</w:t>
      </w:r>
      <w:r>
        <w:rPr>
          <w:lang w:eastAsia="zh-CN"/>
        </w:rPr>
        <w:t xml:space="preserve"> exponent </w:t>
      </w:r>
      <w:r>
        <w:rPr>
          <w:lang w:eastAsia="zh-CN"/>
        </w:rPr>
        <w:t>与行为表型之间可能存在的非线性或亚型特异性关联。未来研究可在明确变量定义的前提下，按语言能力、认知水平或</w:t>
      </w:r>
      <w:r>
        <w:rPr>
          <w:lang w:eastAsia="zh-CN"/>
        </w:rPr>
        <w:t xml:space="preserve"> ADOS </w:t>
      </w:r>
      <w:r>
        <w:rPr>
          <w:lang w:eastAsia="zh-CN"/>
        </w:rPr>
        <w:t>亚型分层，检验</w:t>
      </w:r>
      <w:r>
        <w:rPr>
          <w:lang w:eastAsia="zh-CN"/>
        </w:rPr>
        <w:t xml:space="preserve"> aperiodic </w:t>
      </w:r>
      <w:r>
        <w:rPr>
          <w:lang w:eastAsia="zh-CN"/>
        </w:rPr>
        <w:t>指标是否在特定临床亚群中更具变异解释力；此类分析应继续定位为</w:t>
      </w:r>
      <w:r>
        <w:rPr>
          <w:lang w:eastAsia="zh-CN"/>
        </w:rPr>
        <w:t xml:space="preserve"> **</w:t>
      </w:r>
      <w:r>
        <w:rPr>
          <w:lang w:eastAsia="zh-CN"/>
        </w:rPr>
        <w:t>探索性</w:t>
      </w:r>
      <w:r>
        <w:rPr>
          <w:lang w:eastAsia="zh-CN"/>
        </w:rPr>
        <w:t>**</w:t>
      </w:r>
      <w:r>
        <w:rPr>
          <w:lang w:eastAsia="zh-CN"/>
        </w:rPr>
        <w:t>，而非本研究主结论的延伸。</w:t>
      </w:r>
    </w:p>
    <w:p w:rsidR="00F71482" w:rsidRDefault="000D242D">
      <w:pPr>
        <w:pStyle w:val="21"/>
      </w:pPr>
      <w:r>
        <w:t xml:space="preserve">4.8 </w:t>
      </w:r>
      <w:r>
        <w:t>信度与方法学启示</w:t>
      </w:r>
    </w:p>
    <w:p w:rsidR="00F71482" w:rsidRDefault="000D242D">
      <w:r>
        <w:t>奇偶</w:t>
      </w:r>
      <w:r>
        <w:t xml:space="preserve"> epoch </w:t>
      </w:r>
      <w:r>
        <w:t>分半显示</w:t>
      </w:r>
      <w:r>
        <w:t xml:space="preserve"> global exponent</w:t>
      </w:r>
      <w:r>
        <w:t>、</w:t>
      </w:r>
      <w:r>
        <w:t xml:space="preserve">offset </w:t>
      </w:r>
      <w:r>
        <w:t>与</w:t>
      </w:r>
      <w:r>
        <w:t xml:space="preserve"> alpha </w:t>
      </w:r>
      <w:r>
        <w:t>峰功率在同次静息态记录内具有高度稳定性（</w:t>
      </w:r>
      <w:r>
        <w:t>ρ = 0.959–0.972</w:t>
      </w:r>
      <w:r>
        <w:t>，</w:t>
      </w:r>
      <w:r>
        <w:t>SB &gt; 0.97</w:t>
      </w:r>
      <w:r>
        <w:t>），与</w:t>
      </w:r>
      <w:r>
        <w:t xml:space="preserve"> Kar</w:t>
      </w:r>
      <w:r>
        <w:t>alunas et al.</w:t>
      </w:r>
      <w:r>
        <w:t>（</w:t>
      </w:r>
      <w:r>
        <w:t>2022</w:t>
      </w:r>
      <w:r>
        <w:t>）关于发育队列中</w:t>
      </w:r>
      <w:r>
        <w:t xml:space="preserve"> aperiodic </w:t>
      </w:r>
      <w:r>
        <w:t>斜率可被稳定测量的报告方向一致。高</w:t>
      </w:r>
      <w:r>
        <w:t xml:space="preserve"> split-half </w:t>
      </w:r>
      <w:r>
        <w:t>信度支持本研究组间比较所依赖的</w:t>
      </w:r>
      <w:r>
        <w:t xml:space="preserve"> subject-level </w:t>
      </w:r>
      <w:r>
        <w:t>指标在记录内部具有可重复性，降低了</w:t>
      </w:r>
      <w:r>
        <w:t>“</w:t>
      </w:r>
      <w:r>
        <w:t>组效应由单次记录噪声驱动</w:t>
      </w:r>
      <w:r>
        <w:t>”</w:t>
      </w:r>
      <w:r>
        <w:t>的担忧。</w:t>
      </w:r>
    </w:p>
    <w:p w:rsidR="00F71482" w:rsidRDefault="000D242D">
      <w:pPr>
        <w:rPr>
          <w:lang w:eastAsia="zh-CN"/>
        </w:rPr>
      </w:pPr>
      <w:r>
        <w:t>需要强调的是，分半信度反映的是</w:t>
      </w:r>
      <w:r>
        <w:t xml:space="preserve"> **</w:t>
      </w:r>
      <w:r>
        <w:t>同一次会话内</w:t>
      </w:r>
      <w:r>
        <w:t xml:space="preserve">** </w:t>
      </w:r>
      <w:r>
        <w:t>的</w:t>
      </w:r>
      <w:r>
        <w:t xml:space="preserve"> within-session </w:t>
      </w:r>
      <w:r>
        <w:t>一致性，</w:t>
      </w:r>
      <w:r>
        <w:t>**</w:t>
      </w:r>
      <w:r>
        <w:t>不是</w:t>
      </w:r>
      <w:r>
        <w:t xml:space="preserve">** </w:t>
      </w:r>
      <w:r>
        <w:t>跨日</w:t>
      </w:r>
      <w:r>
        <w:t xml:space="preserve"> test–retest</w:t>
      </w:r>
      <w:r>
        <w:t>，也</w:t>
      </w:r>
      <w:r>
        <w:t xml:space="preserve"> **</w:t>
      </w:r>
      <w:r>
        <w:t>不是</w:t>
      </w:r>
      <w:r>
        <w:t xml:space="preserve">** </w:t>
      </w:r>
      <w:r>
        <w:t>跨实验室、跨设备或跨分析流水线的泛化信度。</w:t>
      </w:r>
      <w:r>
        <w:rPr>
          <w:lang w:eastAsia="zh-CN"/>
        </w:rPr>
        <w:t>未来多中心研究应报告重测信度与测量不变性，并在预注册分析计划中明确</w:t>
      </w:r>
      <w:r>
        <w:rPr>
          <w:lang w:eastAsia="zh-CN"/>
        </w:rPr>
        <w:t xml:space="preserve"> specparam </w:t>
      </w:r>
      <w:r>
        <w:rPr>
          <w:lang w:eastAsia="zh-CN"/>
        </w:rPr>
        <w:t>拟合与</w:t>
      </w:r>
      <w:r>
        <w:rPr>
          <w:lang w:eastAsia="zh-CN"/>
        </w:rPr>
        <w:t xml:space="preserve"> QC </w:t>
      </w:r>
      <w:r>
        <w:rPr>
          <w:lang w:eastAsia="zh-CN"/>
        </w:rPr>
        <w:t>标准，以支持结果的可比性与可重复性。</w:t>
      </w:r>
    </w:p>
    <w:p w:rsidR="00F71482" w:rsidRDefault="000D242D">
      <w:pPr>
        <w:pStyle w:val="21"/>
      </w:pPr>
      <w:r>
        <w:lastRenderedPageBreak/>
        <w:t xml:space="preserve">4.9 </w:t>
      </w:r>
      <w:r>
        <w:t>局限</w:t>
      </w:r>
    </w:p>
    <w:p w:rsidR="00F71482" w:rsidRDefault="000D242D">
      <w:pPr>
        <w:rPr>
          <w:lang w:eastAsia="zh-CN"/>
        </w:rPr>
      </w:pPr>
      <w:r>
        <w:t>本研究存在以下局限。</w:t>
      </w:r>
      <w:r>
        <w:rPr>
          <w:lang w:eastAsia="zh-CN"/>
        </w:rPr>
        <w:t>第一，</w:t>
      </w:r>
      <w:r>
        <w:rPr>
          <w:lang w:eastAsia="zh-CN"/>
        </w:rPr>
        <w:t>**</w:t>
      </w:r>
      <w:r>
        <w:rPr>
          <w:lang w:eastAsia="zh-CN"/>
        </w:rPr>
        <w:t>横断面</w:t>
      </w:r>
      <w:r>
        <w:rPr>
          <w:lang w:eastAsia="zh-CN"/>
        </w:rPr>
        <w:t xml:space="preserve">** </w:t>
      </w:r>
      <w:r>
        <w:rPr>
          <w:lang w:eastAsia="zh-CN"/>
        </w:rPr>
        <w:t>设计无法确立年龄相关效应的因果方向或个体内发育轨迹。第二，</w:t>
      </w:r>
      <w:r>
        <w:rPr>
          <w:lang w:eastAsia="zh-CN"/>
        </w:rPr>
        <w:t xml:space="preserve">TD </w:t>
      </w:r>
      <w:r>
        <w:rPr>
          <w:lang w:eastAsia="zh-CN"/>
        </w:rPr>
        <w:t>组</w:t>
      </w:r>
      <w:r>
        <w:rPr>
          <w:lang w:eastAsia="zh-CN"/>
        </w:rPr>
        <w:t xml:space="preserve"> IQ </w:t>
      </w:r>
      <w:r>
        <w:rPr>
          <w:lang w:eastAsia="zh-CN"/>
        </w:rPr>
        <w:t>高于</w:t>
      </w:r>
      <w:r>
        <w:rPr>
          <w:lang w:eastAsia="zh-CN"/>
        </w:rPr>
        <w:t xml:space="preserve"> ASD</w:t>
      </w:r>
      <w:r>
        <w:rPr>
          <w:lang w:eastAsia="zh-CN"/>
        </w:rPr>
        <w:t>，虽已纳入协变量，但残余混杂与能力</w:t>
      </w:r>
      <w:r>
        <w:rPr>
          <w:lang w:eastAsia="zh-CN"/>
        </w:rPr>
        <w:t>–</w:t>
      </w:r>
      <w:r>
        <w:rPr>
          <w:lang w:eastAsia="zh-CN"/>
        </w:rPr>
        <w:t>症状耦合仍可能存在。第三，两组</w:t>
      </w:r>
      <w:r>
        <w:rPr>
          <w:lang w:eastAsia="zh-CN"/>
        </w:rPr>
        <w:t xml:space="preserve"> **</w:t>
      </w:r>
      <w:r>
        <w:rPr>
          <w:lang w:eastAsia="zh-CN"/>
        </w:rPr>
        <w:t>性别分布不均衡</w:t>
      </w:r>
      <w:r>
        <w:rPr>
          <w:lang w:eastAsia="zh-CN"/>
        </w:rPr>
        <w:t>**</w:t>
      </w:r>
      <w:r>
        <w:rPr>
          <w:lang w:eastAsia="zh-CN"/>
        </w:rPr>
        <w:t>（</w:t>
      </w:r>
      <w:r>
        <w:rPr>
          <w:lang w:eastAsia="zh-CN"/>
        </w:rPr>
        <w:t xml:space="preserve">ASD 5 </w:t>
      </w:r>
      <w:r>
        <w:rPr>
          <w:lang w:eastAsia="zh-CN"/>
        </w:rPr>
        <w:t>女</w:t>
      </w:r>
      <w:r>
        <w:rPr>
          <w:lang w:eastAsia="zh-CN"/>
        </w:rPr>
        <w:t xml:space="preserve">/56 </w:t>
      </w:r>
      <w:r>
        <w:rPr>
          <w:lang w:eastAsia="zh-CN"/>
        </w:rPr>
        <w:t>男，</w:t>
      </w:r>
      <w:r>
        <w:rPr>
          <w:lang w:eastAsia="zh-CN"/>
        </w:rPr>
        <w:t xml:space="preserve">TD 28 </w:t>
      </w:r>
      <w:r>
        <w:rPr>
          <w:lang w:eastAsia="zh-CN"/>
        </w:rPr>
        <w:t>女</w:t>
      </w:r>
      <w:r>
        <w:rPr>
          <w:lang w:eastAsia="zh-CN"/>
        </w:rPr>
        <w:t xml:space="preserve">/49 </w:t>
      </w:r>
      <w:r>
        <w:rPr>
          <w:lang w:eastAsia="zh-CN"/>
        </w:rPr>
        <w:t>男，</w:t>
      </w:r>
      <w:r>
        <w:t>χ</w:t>
      </w:r>
      <w:r>
        <w:rPr>
          <w:lang w:eastAsia="zh-CN"/>
        </w:rPr>
        <w:t>²</w:t>
      </w:r>
      <w:r>
        <w:rPr>
          <w:lang w:eastAsia="zh-CN"/>
        </w:rPr>
        <w:t>，</w:t>
      </w:r>
      <w:r>
        <w:rPr>
          <w:lang w:eastAsia="zh-CN"/>
        </w:rPr>
        <w:t>p &lt; .001</w:t>
      </w:r>
      <w:r>
        <w:rPr>
          <w:lang w:eastAsia="zh-CN"/>
        </w:rPr>
        <w:t>），主模型虽校正性别，</w:t>
      </w:r>
      <w:r>
        <w:rPr>
          <w:lang w:eastAsia="zh-CN"/>
        </w:rPr>
        <w:t>亚组分析与性别特异性机制仍需更大样本验证。第四，临床与语言变量定义尚待终核，探索性临床分析结论受限。第五，</w:t>
      </w:r>
      <w:r>
        <w:rPr>
          <w:lang w:eastAsia="zh-CN"/>
        </w:rPr>
        <w:t xml:space="preserve">ICA </w:t>
      </w:r>
      <w:r>
        <w:rPr>
          <w:lang w:eastAsia="zh-CN"/>
        </w:rPr>
        <w:t>与伪迹剔除策略</w:t>
      </w:r>
      <w:r>
        <w:rPr>
          <w:lang w:eastAsia="zh-CN"/>
        </w:rPr>
        <w:t xml:space="preserve"> [</w:t>
      </w:r>
      <w:r>
        <w:rPr>
          <w:lang w:eastAsia="zh-CN"/>
        </w:rPr>
        <w:t>待核实：</w:t>
      </w:r>
      <w:r>
        <w:rPr>
          <w:lang w:eastAsia="zh-CN"/>
        </w:rPr>
        <w:t xml:space="preserve">ICA </w:t>
      </w:r>
      <w:r>
        <w:rPr>
          <w:lang w:eastAsia="zh-CN"/>
        </w:rPr>
        <w:t>参数与剔除策略</w:t>
      </w:r>
      <w:r>
        <w:rPr>
          <w:lang w:eastAsia="zh-CN"/>
        </w:rPr>
        <w:t>]</w:t>
      </w:r>
      <w:r>
        <w:rPr>
          <w:lang w:eastAsia="zh-CN"/>
        </w:rPr>
        <w:t>，且缺乏系统性逐被试人工复核。第六，</w:t>
      </w:r>
      <w:r>
        <w:rPr>
          <w:lang w:eastAsia="zh-CN"/>
        </w:rPr>
        <w:t xml:space="preserve">knee </w:t>
      </w:r>
      <w:r>
        <w:rPr>
          <w:lang w:eastAsia="zh-CN"/>
        </w:rPr>
        <w:t>模式敏感性分析方向与</w:t>
      </w:r>
      <w:r>
        <w:rPr>
          <w:lang w:eastAsia="zh-CN"/>
        </w:rPr>
        <w:t xml:space="preserve"> fixed </w:t>
      </w:r>
      <w:r>
        <w:rPr>
          <w:lang w:eastAsia="zh-CN"/>
        </w:rPr>
        <w:t>模式一致，但统计证据较弱（</w:t>
      </w:r>
      <w:r>
        <w:rPr>
          <w:lang w:eastAsia="zh-CN"/>
        </w:rPr>
        <w:t>p ≈ .08–.16</w:t>
      </w:r>
      <w:r>
        <w:rPr>
          <w:lang w:eastAsia="zh-CN"/>
        </w:rPr>
        <w:t>）。第七，无源定位，空间结果仅限头皮水平。第八，缺少独立外部验证队列。第九，儿童</w:t>
      </w:r>
      <w:r>
        <w:rPr>
          <w:lang w:eastAsia="zh-CN"/>
        </w:rPr>
        <w:t xml:space="preserve"> **</w:t>
      </w:r>
      <w:r>
        <w:rPr>
          <w:lang w:eastAsia="zh-CN"/>
        </w:rPr>
        <w:t>睁眼静息</w:t>
      </w:r>
      <w:r>
        <w:rPr>
          <w:lang w:eastAsia="zh-CN"/>
        </w:rPr>
        <w:t xml:space="preserve">** </w:t>
      </w:r>
      <w:r>
        <w:rPr>
          <w:lang w:eastAsia="zh-CN"/>
        </w:rPr>
        <w:t>状态可能受注意、眼动、疲劳与配合度影响，与闭眼静息或任务态研究的可比性需谨慎对待。</w:t>
      </w:r>
    </w:p>
    <w:p w:rsidR="00F71482" w:rsidRDefault="000D242D">
      <w:pPr>
        <w:pStyle w:val="21"/>
      </w:pPr>
      <w:r>
        <w:t xml:space="preserve">4.10 </w:t>
      </w:r>
      <w:r>
        <w:t>结论</w:t>
      </w:r>
    </w:p>
    <w:p w:rsidR="00F71482" w:rsidRDefault="000D242D">
      <w:pPr>
        <w:rPr>
          <w:lang w:eastAsia="zh-CN"/>
        </w:rPr>
      </w:pPr>
      <w:r>
        <w:t>综上所述，本研究提示</w:t>
      </w:r>
      <w:r>
        <w:t xml:space="preserve"> ASD </w:t>
      </w:r>
      <w:r>
        <w:t>儿童静息态</w:t>
      </w:r>
      <w:r>
        <w:t xml:space="preserve"> EEG </w:t>
      </w:r>
      <w:r>
        <w:t>的</w:t>
      </w:r>
      <w:r>
        <w:t xml:space="preserve"> global aperiodic exponent </w:t>
      </w:r>
      <w:r>
        <w:t>低于</w:t>
      </w:r>
      <w:r>
        <w:t xml:space="preserve"> TD</w:t>
      </w:r>
      <w:r>
        <w:t>，表现为非周期功率谱背景相对更平坦；该效应在协变量与多种</w:t>
      </w:r>
      <w:r>
        <w:t xml:space="preserve"> QC </w:t>
      </w:r>
      <w:r>
        <w:t>敏感性分析中方向较为一致，并呈现显著的年龄交互，且主要</w:t>
      </w:r>
      <w:r>
        <w:t xml:space="preserve"> specparam </w:t>
      </w:r>
      <w:r>
        <w:t>指标在同次记录内分半信度很高。</w:t>
      </w:r>
      <w:r>
        <w:rPr>
          <w:lang w:eastAsia="zh-CN"/>
        </w:rPr>
        <w:t>周期峰参数未显示显著组间差异，支持在本队列中将非周期</w:t>
      </w:r>
      <w:r>
        <w:rPr>
          <w:lang w:eastAsia="zh-CN"/>
        </w:rPr>
        <w:t xml:space="preserve"> exponent </w:t>
      </w:r>
      <w:r>
        <w:rPr>
          <w:lang w:eastAsia="zh-CN"/>
        </w:rPr>
        <w:t>而非传统周期峰作为主要的组间敏感特征。上述发现应在横断面与设计约束下解读，不宜外推为</w:t>
      </w:r>
      <w:r>
        <w:rPr>
          <w:lang w:eastAsia="zh-CN"/>
        </w:rPr>
        <w:t xml:space="preserve"> E/I </w:t>
      </w:r>
      <w:r>
        <w:rPr>
          <w:lang w:eastAsia="zh-CN"/>
        </w:rPr>
        <w:t>失衡的确定性证据或临床生物标志物。未来研究需结合</w:t>
      </w:r>
      <w:r>
        <w:rPr>
          <w:lang w:eastAsia="zh-CN"/>
        </w:rPr>
        <w:t xml:space="preserve"> **</w:t>
      </w:r>
      <w:r>
        <w:rPr>
          <w:lang w:eastAsia="zh-CN"/>
        </w:rPr>
        <w:t>纵向</w:t>
      </w:r>
      <w:r>
        <w:rPr>
          <w:lang w:eastAsia="zh-CN"/>
        </w:rPr>
        <w:t xml:space="preserve">** </w:t>
      </w:r>
      <w:r>
        <w:rPr>
          <w:lang w:eastAsia="zh-CN"/>
        </w:rPr>
        <w:t>采样、</w:t>
      </w:r>
      <w:r>
        <w:rPr>
          <w:lang w:eastAsia="zh-CN"/>
        </w:rPr>
        <w:t>**</w:t>
      </w:r>
      <w:r>
        <w:rPr>
          <w:lang w:eastAsia="zh-CN"/>
        </w:rPr>
        <w:t>多中心</w:t>
      </w:r>
      <w:r>
        <w:rPr>
          <w:lang w:eastAsia="zh-CN"/>
        </w:rPr>
        <w:t xml:space="preserve">** </w:t>
      </w:r>
      <w:r>
        <w:rPr>
          <w:lang w:eastAsia="zh-CN"/>
        </w:rPr>
        <w:t>验证及按年龄与临床表型分层的设计，进一步厘清</w:t>
      </w:r>
      <w:r>
        <w:rPr>
          <w:lang w:eastAsia="zh-CN"/>
        </w:rPr>
        <w:t xml:space="preserve"> ASD aperiodic EEG </w:t>
      </w:r>
      <w:r>
        <w:rPr>
          <w:lang w:eastAsia="zh-CN"/>
        </w:rPr>
        <w:t>异常的发育时间进程及其与语言、认知症状的可重复关联模式。</w:t>
      </w:r>
    </w:p>
    <w:p w:rsidR="00F71482" w:rsidRDefault="000D242D">
      <w:pPr>
        <w:pStyle w:val="1"/>
      </w:pPr>
      <w:r>
        <w:t>References</w:t>
      </w:r>
    </w:p>
    <w:p w:rsidR="00F71482" w:rsidRDefault="000D242D" w:rsidP="00AD525C">
      <w:pPr>
        <w:ind w:left="480" w:hangingChars="200" w:hanging="480"/>
      </w:pPr>
      <w:r>
        <w:t>Chen, Y., Tsou, M., Nelson, C. A., &amp; Tager-Flusberg, H. (2026). Resting state aperiodic and periodic EEG activity in preschool-aged autistic children: Differences from neur</w:t>
      </w:r>
      <w:r>
        <w:t>otypical peers and links to language skills. Molecular Autism, 17, Article 7. https://doi.org/10.1186/s13229-025-00700-1 [metadata verification required]</w:t>
      </w:r>
    </w:p>
    <w:p w:rsidR="00F71482" w:rsidRDefault="000D242D" w:rsidP="00AD525C">
      <w:pPr>
        <w:ind w:left="480" w:hangingChars="200" w:hanging="480"/>
      </w:pPr>
      <w:r>
        <w:lastRenderedPageBreak/>
        <w:t xml:space="preserve">Donoghue, T., Dominguez, J., &amp; Voytek, B. (2020a). Electrophysiological frequency band ratio measures </w:t>
      </w:r>
      <w:r>
        <w:t>conflate periodic and aperiodic neural activity. eNeuro, 7(6), Article ENEURO.0192-20.2020. https://doi.org/10.1523/ENEURO.0192-20.2020</w:t>
      </w:r>
    </w:p>
    <w:p w:rsidR="00F71482" w:rsidRDefault="000D242D" w:rsidP="00AD525C">
      <w:pPr>
        <w:ind w:left="480" w:hangingChars="200" w:hanging="480"/>
      </w:pPr>
      <w:r>
        <w:t>Donoghue, T., Haller, M., Peterson, E. J., Varma, P., Sebastian, P., Gao, R., Noto, T., Lara, A. H., Wallis, J. D., Knig</w:t>
      </w:r>
      <w:r>
        <w:t>ht, R. T., Shestyuk, A., &amp; Voytek, B. (2020b). Parameterizing neural power spectra into periodic and aperiodic components. Nature Neuroscience, 23(12), 1655–1665. https://doi.org/10.1038/s41593-020-00744-x</w:t>
      </w:r>
    </w:p>
    <w:p w:rsidR="00F71482" w:rsidRDefault="000D242D" w:rsidP="00AD525C">
      <w:pPr>
        <w:ind w:left="480" w:hangingChars="200" w:hanging="480"/>
      </w:pPr>
      <w:r>
        <w:t>Gao, R., Peterson, E. J., &amp; Voytek, B. (2017). Inf</w:t>
      </w:r>
      <w:r>
        <w:t>erring synaptic excitation/inhibition balance from field potentials. NeuroImage, 158, 70–78. https://doi.org/10.1016/j.neuroimage.2017.06.065</w:t>
      </w:r>
    </w:p>
    <w:p w:rsidR="00F71482" w:rsidRDefault="000D242D" w:rsidP="00AD525C">
      <w:pPr>
        <w:ind w:left="480" w:hangingChars="200" w:hanging="480"/>
      </w:pPr>
      <w:r>
        <w:t xml:space="preserve">Hill, A. T., Clark, G. M., Bigelow, F. J., Lum, J. A. G., &amp; Enticott, P. G. (2022). Periodic and aperiodic neural </w:t>
      </w:r>
      <w:r>
        <w:t>activity displays age-dependent changes across early-to-middle childhood. Developmental Cognitive Neuroscience, 54, Article 101076. https://doi.org/10.1016/j.dcn.2022.101076</w:t>
      </w:r>
    </w:p>
    <w:p w:rsidR="00F71482" w:rsidRDefault="000D242D" w:rsidP="00AD525C">
      <w:pPr>
        <w:ind w:left="480" w:hangingChars="200" w:hanging="480"/>
      </w:pPr>
      <w:r>
        <w:t>Karalunas, S. L., Gustafsson, H. C., Ostlund, B. D., Alperin, B. R., Deming, E. M.</w:t>
      </w:r>
      <w:r>
        <w:t>, &amp; Sullivan, E. L. (2022). Electroencephalogram aperiodic power spectral slope can be reliably measured and predicts ADHD risk in early development. Developmental Psychobiology, 64(3), Article e22228. https://doi.org/10.1002/dev.22228</w:t>
      </w:r>
    </w:p>
    <w:p w:rsidR="00F71482" w:rsidRDefault="000D242D" w:rsidP="00AD525C">
      <w:pPr>
        <w:ind w:left="480" w:hangingChars="200" w:hanging="480"/>
      </w:pPr>
      <w:r>
        <w:t>Liang, S., &amp; Mody, M</w:t>
      </w:r>
      <w:r>
        <w:t>. (2022). Abnormal brain oscillations in developmental disorders: Application of resting state EEG and MEG in autism spectrum disorder and fragile X syndrome. Frontiers in Neuroimaging, 1, Article 903191. https://doi.org/10.3389/fnimg.2022.903191</w:t>
      </w:r>
    </w:p>
    <w:p w:rsidR="00F71482" w:rsidRDefault="000D242D" w:rsidP="00AD525C">
      <w:pPr>
        <w:ind w:left="480" w:hangingChars="200" w:hanging="480"/>
      </w:pPr>
      <w:r>
        <w:t>Manyukhin</w:t>
      </w:r>
      <w:r>
        <w:t>a, V. O., Prokofyev, A. O., Galuta, I. A., Goiaeva, D. E., Obukhova, T. S., Stroganova, T. A., Orekhova, E. V., &amp; Altukhov, D. I. (2022). Globally elevated excitation–inhibition ratio in children with autism spectrum disorder and below-average intelligence</w:t>
      </w:r>
      <w:r>
        <w:t>. Molecular Autism, 13, Article 20. https://doi.org/10.1186/s13229-022-00498-2</w:t>
      </w:r>
    </w:p>
    <w:p w:rsidR="00F71482" w:rsidRDefault="000D242D" w:rsidP="00AD525C">
      <w:pPr>
        <w:ind w:left="480" w:hangingChars="200" w:hanging="480"/>
      </w:pPr>
      <w:r>
        <w:lastRenderedPageBreak/>
        <w:t>Neo, W. S., Foti, D., Keehn, B., &amp; Kelleher, B. (2023). Resting-state EEG power differences in autism spectrum disorder: A systematic review and meta-analysis. Translational Psy</w:t>
      </w:r>
      <w:r>
        <w:t>chiatry, 13, Article 389. https://doi.org/10.1038/s41398-023-02681-2</w:t>
      </w:r>
    </w:p>
    <w:p w:rsidR="00F71482" w:rsidRDefault="000D242D" w:rsidP="00AD525C">
      <w:pPr>
        <w:ind w:left="480" w:hangingChars="200" w:hanging="480"/>
      </w:pPr>
      <w:r>
        <w:t>von Elm, E., Altman, D. G., Egger, M., Pocock, S. J., Gøtzsche, P. C., &amp; Vandenbroucke, J. P. (2007). The Strengthening the Reporting of Observational Studies in Epidemiology (STROBE) sta</w:t>
      </w:r>
      <w:r>
        <w:t>tement: Guidelines for reporting observational studies. PLoS Medicine, 4(10), Article e296. https://doi.org/10.1371/journal.pmed.0040296</w:t>
      </w:r>
    </w:p>
    <w:p w:rsidR="00F71482" w:rsidRDefault="000D242D" w:rsidP="00AD525C">
      <w:pPr>
        <w:ind w:left="480" w:hangingChars="200" w:hanging="480"/>
      </w:pPr>
      <w:r>
        <w:t>Wilkinson, C. L., Yankowitz, L. D., Chao, J. Y., et al. (2024). Developmental trajectories of EEG aperiodic and periodi</w:t>
      </w:r>
      <w:r>
        <w:t>c components in children 2–44 months of age. Nature Communications, 15, Article 5788. https://doi.org/10.1038/s41467-024-50204-4 [metadata verification required]</w:t>
      </w:r>
      <w:bookmarkStart w:id="0" w:name="_GoBack"/>
      <w:bookmarkEnd w:id="0"/>
    </w:p>
    <w:p w:rsidR="00F71482" w:rsidRDefault="000D242D">
      <w:pPr>
        <w:pStyle w:val="1"/>
      </w:pPr>
      <w:r>
        <w:t>Supplementary Materials</w:t>
      </w:r>
    </w:p>
    <w:p w:rsidR="00F71482" w:rsidRDefault="000D242D">
      <w:pPr>
        <w:pStyle w:val="21"/>
      </w:pPr>
      <w:r>
        <w:t>Supplementary Table S1. Clinical and exploratory variables</w:t>
      </w:r>
    </w:p>
    <w:tbl>
      <w:tblPr>
        <w:tblStyle w:val="aff1"/>
        <w:tblW w:w="0" w:type="auto"/>
        <w:tblLook w:val="04A0" w:firstRow="1" w:lastRow="0" w:firstColumn="1" w:lastColumn="0" w:noHBand="0" w:noVBand="1"/>
      </w:tblPr>
      <w:tblGrid>
        <w:gridCol w:w="1728"/>
        <w:gridCol w:w="1728"/>
        <w:gridCol w:w="1728"/>
        <w:gridCol w:w="1728"/>
        <w:gridCol w:w="1728"/>
      </w:tblGrid>
      <w:tr w:rsidR="00F71482">
        <w:tc>
          <w:tcPr>
            <w:tcW w:w="1728" w:type="dxa"/>
            <w:tcBorders>
              <w:left w:val="nil"/>
              <w:right w:val="nil"/>
            </w:tcBorders>
          </w:tcPr>
          <w:p w:rsidR="00F71482" w:rsidRDefault="000D242D">
            <w:r>
              <w:t>Variable</w:t>
            </w:r>
          </w:p>
        </w:tc>
        <w:tc>
          <w:tcPr>
            <w:tcW w:w="1728" w:type="dxa"/>
            <w:tcBorders>
              <w:left w:val="nil"/>
              <w:right w:val="nil"/>
            </w:tcBorders>
          </w:tcPr>
          <w:p w:rsidR="00F71482" w:rsidRDefault="000D242D">
            <w:r>
              <w:t>ASD (n = 61)</w:t>
            </w:r>
          </w:p>
        </w:tc>
        <w:tc>
          <w:tcPr>
            <w:tcW w:w="1728" w:type="dxa"/>
            <w:tcBorders>
              <w:left w:val="nil"/>
              <w:right w:val="nil"/>
            </w:tcBorders>
          </w:tcPr>
          <w:p w:rsidR="00F71482" w:rsidRDefault="000D242D">
            <w:r>
              <w:t>TD (n = 77)</w:t>
            </w:r>
          </w:p>
        </w:tc>
        <w:tc>
          <w:tcPr>
            <w:tcW w:w="1728" w:type="dxa"/>
            <w:tcBorders>
              <w:left w:val="nil"/>
              <w:right w:val="nil"/>
            </w:tcBorders>
          </w:tcPr>
          <w:p w:rsidR="00F71482" w:rsidRDefault="000D242D">
            <w:r>
              <w:t>p</w:t>
            </w:r>
          </w:p>
        </w:tc>
        <w:tc>
          <w:tcPr>
            <w:tcW w:w="1728" w:type="dxa"/>
            <w:tcBorders>
              <w:left w:val="nil"/>
              <w:right w:val="nil"/>
            </w:tcBorders>
          </w:tcPr>
          <w:p w:rsidR="00F71482" w:rsidRDefault="000D242D">
            <w:r>
              <w:t>Note</w:t>
            </w:r>
          </w:p>
        </w:tc>
      </w:tr>
      <w:tr w:rsidR="00F71482">
        <w:tc>
          <w:tcPr>
            <w:tcW w:w="1728" w:type="dxa"/>
            <w:tcBorders>
              <w:left w:val="nil"/>
              <w:right w:val="nil"/>
            </w:tcBorders>
          </w:tcPr>
          <w:p w:rsidR="00F71482" w:rsidRDefault="000D242D">
            <w:r>
              <w:t>ADOS total</w:t>
            </w:r>
          </w:p>
        </w:tc>
        <w:tc>
          <w:tcPr>
            <w:tcW w:w="1728" w:type="dxa"/>
            <w:tcBorders>
              <w:left w:val="nil"/>
              <w:right w:val="nil"/>
            </w:tcBorders>
          </w:tcPr>
          <w:p w:rsidR="00F71482" w:rsidRDefault="000D242D">
            <w:r>
              <w:t>14.1 ± 3.1 (n = 61)</w:t>
            </w:r>
          </w:p>
        </w:tc>
        <w:tc>
          <w:tcPr>
            <w:tcW w:w="1728" w:type="dxa"/>
            <w:tcBorders>
              <w:left w:val="nil"/>
              <w:right w:val="nil"/>
            </w:tcBorders>
          </w:tcPr>
          <w:p w:rsidR="00F71482" w:rsidRDefault="000D242D">
            <w:r>
              <w:t>—</w:t>
            </w:r>
          </w:p>
        </w:tc>
        <w:tc>
          <w:tcPr>
            <w:tcW w:w="1728" w:type="dxa"/>
            <w:tcBorders>
              <w:left w:val="nil"/>
              <w:right w:val="nil"/>
            </w:tcBorders>
          </w:tcPr>
          <w:p w:rsidR="00F71482" w:rsidRDefault="000D242D">
            <w:r>
              <w:t>—</w:t>
            </w:r>
          </w:p>
        </w:tc>
        <w:tc>
          <w:tcPr>
            <w:tcW w:w="1728" w:type="dxa"/>
            <w:tcBorders>
              <w:left w:val="nil"/>
              <w:right w:val="nil"/>
            </w:tcBorders>
          </w:tcPr>
          <w:p w:rsidR="00F71482" w:rsidRDefault="000D242D">
            <w:r>
              <w:t>ASD only</w:t>
            </w:r>
          </w:p>
        </w:tc>
      </w:tr>
      <w:tr w:rsidR="00F71482">
        <w:tc>
          <w:tcPr>
            <w:tcW w:w="1728" w:type="dxa"/>
            <w:tcBorders>
              <w:left w:val="nil"/>
              <w:right w:val="nil"/>
            </w:tcBorders>
          </w:tcPr>
          <w:p w:rsidR="00F71482" w:rsidRDefault="000D242D">
            <w:r>
              <w:t>ADOS social affect</w:t>
            </w:r>
          </w:p>
        </w:tc>
        <w:tc>
          <w:tcPr>
            <w:tcW w:w="1728" w:type="dxa"/>
            <w:tcBorders>
              <w:left w:val="nil"/>
              <w:right w:val="nil"/>
            </w:tcBorders>
          </w:tcPr>
          <w:p w:rsidR="00F71482" w:rsidRDefault="000D242D">
            <w:r>
              <w:t>9.3 ± 2.0 (n = 61)</w:t>
            </w:r>
          </w:p>
        </w:tc>
        <w:tc>
          <w:tcPr>
            <w:tcW w:w="1728" w:type="dxa"/>
            <w:tcBorders>
              <w:left w:val="nil"/>
              <w:right w:val="nil"/>
            </w:tcBorders>
          </w:tcPr>
          <w:p w:rsidR="00F71482" w:rsidRDefault="000D242D">
            <w:r>
              <w:t>—</w:t>
            </w:r>
          </w:p>
        </w:tc>
        <w:tc>
          <w:tcPr>
            <w:tcW w:w="1728" w:type="dxa"/>
            <w:tcBorders>
              <w:left w:val="nil"/>
              <w:right w:val="nil"/>
            </w:tcBorders>
          </w:tcPr>
          <w:p w:rsidR="00F71482" w:rsidRDefault="000D242D">
            <w:r>
              <w:t>—</w:t>
            </w:r>
          </w:p>
        </w:tc>
        <w:tc>
          <w:tcPr>
            <w:tcW w:w="1728" w:type="dxa"/>
            <w:tcBorders>
              <w:left w:val="nil"/>
              <w:right w:val="nil"/>
            </w:tcBorders>
          </w:tcPr>
          <w:p w:rsidR="00F71482" w:rsidRDefault="000D242D">
            <w:r>
              <w:t>ASD only</w:t>
            </w:r>
          </w:p>
        </w:tc>
      </w:tr>
      <w:tr w:rsidR="00F71482">
        <w:tc>
          <w:tcPr>
            <w:tcW w:w="1728" w:type="dxa"/>
            <w:tcBorders>
              <w:left w:val="nil"/>
              <w:right w:val="nil"/>
            </w:tcBorders>
          </w:tcPr>
          <w:p w:rsidR="00F71482" w:rsidRDefault="000D242D">
            <w:r>
              <w:t>ADOS communication</w:t>
            </w:r>
          </w:p>
        </w:tc>
        <w:tc>
          <w:tcPr>
            <w:tcW w:w="1728" w:type="dxa"/>
            <w:tcBorders>
              <w:left w:val="nil"/>
              <w:right w:val="nil"/>
            </w:tcBorders>
          </w:tcPr>
          <w:p w:rsidR="00F71482" w:rsidRDefault="000D242D">
            <w:r>
              <w:t>4.9 ± 1.3 (n = 61)</w:t>
            </w:r>
          </w:p>
        </w:tc>
        <w:tc>
          <w:tcPr>
            <w:tcW w:w="1728" w:type="dxa"/>
            <w:tcBorders>
              <w:left w:val="nil"/>
              <w:right w:val="nil"/>
            </w:tcBorders>
          </w:tcPr>
          <w:p w:rsidR="00F71482" w:rsidRDefault="000D242D">
            <w:r>
              <w:t>—</w:t>
            </w:r>
          </w:p>
        </w:tc>
        <w:tc>
          <w:tcPr>
            <w:tcW w:w="1728" w:type="dxa"/>
            <w:tcBorders>
              <w:left w:val="nil"/>
              <w:right w:val="nil"/>
            </w:tcBorders>
          </w:tcPr>
          <w:p w:rsidR="00F71482" w:rsidRDefault="000D242D">
            <w:r>
              <w:t>—</w:t>
            </w:r>
          </w:p>
        </w:tc>
        <w:tc>
          <w:tcPr>
            <w:tcW w:w="1728" w:type="dxa"/>
            <w:tcBorders>
              <w:left w:val="nil"/>
              <w:right w:val="nil"/>
            </w:tcBorders>
          </w:tcPr>
          <w:p w:rsidR="00F71482" w:rsidRDefault="000D242D">
            <w:r>
              <w:t>ASD only</w:t>
            </w:r>
          </w:p>
        </w:tc>
      </w:tr>
      <w:tr w:rsidR="00F71482">
        <w:tc>
          <w:tcPr>
            <w:tcW w:w="1728" w:type="dxa"/>
            <w:tcBorders>
              <w:left w:val="nil"/>
              <w:right w:val="nil"/>
            </w:tcBorders>
          </w:tcPr>
          <w:p w:rsidR="00F71482" w:rsidRDefault="000D242D">
            <w:r>
              <w:t>Language score (exploratory)</w:t>
            </w:r>
          </w:p>
        </w:tc>
        <w:tc>
          <w:tcPr>
            <w:tcW w:w="1728" w:type="dxa"/>
            <w:tcBorders>
              <w:left w:val="nil"/>
              <w:right w:val="nil"/>
            </w:tcBorders>
          </w:tcPr>
          <w:p w:rsidR="00F71482" w:rsidRDefault="000D242D">
            <w:r>
              <w:t>12.7 ± 3.1 (n = 55)</w:t>
            </w:r>
          </w:p>
        </w:tc>
        <w:tc>
          <w:tcPr>
            <w:tcW w:w="1728" w:type="dxa"/>
            <w:tcBorders>
              <w:left w:val="nil"/>
              <w:right w:val="nil"/>
            </w:tcBorders>
          </w:tcPr>
          <w:p w:rsidR="00F71482" w:rsidRDefault="000D242D">
            <w:r>
              <w:t>18.0 ± 1.7</w:t>
            </w:r>
          </w:p>
        </w:tc>
        <w:tc>
          <w:tcPr>
            <w:tcW w:w="1728" w:type="dxa"/>
            <w:tcBorders>
              <w:left w:val="nil"/>
              <w:right w:val="nil"/>
            </w:tcBorders>
          </w:tcPr>
          <w:p w:rsidR="00F71482" w:rsidRDefault="000D242D">
            <w:r>
              <w:t>—</w:t>
            </w:r>
          </w:p>
        </w:tc>
        <w:tc>
          <w:tcPr>
            <w:tcW w:w="1728" w:type="dxa"/>
            <w:tcBorders>
              <w:left w:val="nil"/>
              <w:right w:val="nil"/>
            </w:tcBorders>
          </w:tcPr>
          <w:p w:rsidR="00F71482" w:rsidRDefault="000D242D">
            <w:r>
              <w:t>Exploratory;</w:t>
            </w:r>
            <w:r>
              <w:t xml:space="preserve"> definition pending verification</w:t>
            </w:r>
          </w:p>
        </w:tc>
      </w:tr>
    </w:tbl>
    <w:p w:rsidR="00F71482" w:rsidRDefault="000D242D">
      <w:r>
        <w:t>Supplementary Table S1. Clinical and exploratory language variables. Language score mapping requires author verification before primary-text reporting.</w:t>
      </w:r>
    </w:p>
    <w:p w:rsidR="00F71482" w:rsidRDefault="000D242D">
      <w:pPr>
        <w:pStyle w:val="21"/>
      </w:pPr>
      <w:r>
        <w:lastRenderedPageBreak/>
        <w:t>Supplementary Table S2. Sample inclusion flow</w:t>
      </w:r>
    </w:p>
    <w:tbl>
      <w:tblPr>
        <w:tblStyle w:val="aff1"/>
        <w:tblW w:w="0" w:type="auto"/>
        <w:tblLook w:val="04A0" w:firstRow="1" w:lastRow="0" w:firstColumn="1" w:lastColumn="0" w:noHBand="0" w:noVBand="1"/>
      </w:tblPr>
      <w:tblGrid>
        <w:gridCol w:w="3042"/>
        <w:gridCol w:w="961"/>
        <w:gridCol w:w="847"/>
        <w:gridCol w:w="847"/>
        <w:gridCol w:w="1083"/>
        <w:gridCol w:w="2076"/>
      </w:tblGrid>
      <w:tr w:rsidR="00F71482">
        <w:tc>
          <w:tcPr>
            <w:tcW w:w="1440" w:type="dxa"/>
            <w:tcBorders>
              <w:left w:val="nil"/>
              <w:right w:val="nil"/>
            </w:tcBorders>
          </w:tcPr>
          <w:p w:rsidR="00F71482" w:rsidRDefault="000D242D">
            <w:r>
              <w:t>Stage</w:t>
            </w:r>
          </w:p>
        </w:tc>
        <w:tc>
          <w:tcPr>
            <w:tcW w:w="1440" w:type="dxa"/>
            <w:tcBorders>
              <w:left w:val="nil"/>
              <w:right w:val="nil"/>
            </w:tcBorders>
          </w:tcPr>
          <w:p w:rsidR="00F71482" w:rsidRDefault="000D242D">
            <w:r>
              <w:t>N total</w:t>
            </w:r>
          </w:p>
        </w:tc>
        <w:tc>
          <w:tcPr>
            <w:tcW w:w="1440" w:type="dxa"/>
            <w:tcBorders>
              <w:left w:val="nil"/>
              <w:right w:val="nil"/>
            </w:tcBorders>
          </w:tcPr>
          <w:p w:rsidR="00F71482" w:rsidRDefault="000D242D">
            <w:r>
              <w:t>N ASD</w:t>
            </w:r>
          </w:p>
        </w:tc>
        <w:tc>
          <w:tcPr>
            <w:tcW w:w="1440" w:type="dxa"/>
            <w:tcBorders>
              <w:left w:val="nil"/>
              <w:right w:val="nil"/>
            </w:tcBorders>
          </w:tcPr>
          <w:p w:rsidR="00F71482" w:rsidRDefault="000D242D">
            <w:r>
              <w:t>N TD</w:t>
            </w:r>
          </w:p>
        </w:tc>
        <w:tc>
          <w:tcPr>
            <w:tcW w:w="1440" w:type="dxa"/>
            <w:tcBorders>
              <w:left w:val="nil"/>
              <w:right w:val="nil"/>
            </w:tcBorders>
          </w:tcPr>
          <w:p w:rsidR="00F71482" w:rsidRDefault="000D242D">
            <w:r>
              <w:t>Excluded</w:t>
            </w:r>
          </w:p>
        </w:tc>
        <w:tc>
          <w:tcPr>
            <w:tcW w:w="1440" w:type="dxa"/>
            <w:tcBorders>
              <w:left w:val="nil"/>
              <w:right w:val="nil"/>
            </w:tcBorders>
          </w:tcPr>
          <w:p w:rsidR="00F71482" w:rsidRDefault="000D242D">
            <w:r>
              <w:t>Reason</w:t>
            </w:r>
          </w:p>
        </w:tc>
      </w:tr>
      <w:tr w:rsidR="00F71482">
        <w:tc>
          <w:tcPr>
            <w:tcW w:w="1440" w:type="dxa"/>
            <w:tcBorders>
              <w:left w:val="nil"/>
              <w:right w:val="nil"/>
            </w:tcBorders>
          </w:tcPr>
          <w:p w:rsidR="00F71482" w:rsidRDefault="000D242D">
            <w:r>
              <w:t>participants_total</w:t>
            </w:r>
          </w:p>
        </w:tc>
        <w:tc>
          <w:tcPr>
            <w:tcW w:w="1440" w:type="dxa"/>
            <w:tcBorders>
              <w:left w:val="nil"/>
              <w:right w:val="nil"/>
            </w:tcBorders>
          </w:tcPr>
          <w:p w:rsidR="00F71482" w:rsidRDefault="000D242D">
            <w:r>
              <w:t>168.000</w:t>
            </w:r>
          </w:p>
        </w:tc>
        <w:tc>
          <w:tcPr>
            <w:tcW w:w="1440" w:type="dxa"/>
            <w:tcBorders>
              <w:left w:val="nil"/>
              <w:right w:val="nil"/>
            </w:tcBorders>
          </w:tcPr>
          <w:p w:rsidR="00F71482" w:rsidRDefault="000D242D">
            <w:r>
              <w:t>80.000</w:t>
            </w:r>
          </w:p>
        </w:tc>
        <w:tc>
          <w:tcPr>
            <w:tcW w:w="1440" w:type="dxa"/>
            <w:tcBorders>
              <w:left w:val="nil"/>
              <w:right w:val="nil"/>
            </w:tcBorders>
          </w:tcPr>
          <w:p w:rsidR="00F71482" w:rsidRDefault="000D242D">
            <w:r>
              <w:t>88.000</w:t>
            </w:r>
          </w:p>
        </w:tc>
        <w:tc>
          <w:tcPr>
            <w:tcW w:w="1440" w:type="dxa"/>
            <w:tcBorders>
              <w:left w:val="nil"/>
              <w:right w:val="nil"/>
            </w:tcBorders>
          </w:tcPr>
          <w:p w:rsidR="00F71482" w:rsidRDefault="000D242D">
            <w:r>
              <w:t>—</w:t>
            </w:r>
          </w:p>
        </w:tc>
        <w:tc>
          <w:tcPr>
            <w:tcW w:w="1440" w:type="dxa"/>
            <w:tcBorders>
              <w:left w:val="nil"/>
              <w:right w:val="nil"/>
            </w:tcBorders>
          </w:tcPr>
          <w:p w:rsidR="00F71482" w:rsidRDefault="000D242D">
            <w:r>
              <w:t>—</w:t>
            </w:r>
          </w:p>
        </w:tc>
      </w:tr>
      <w:tr w:rsidR="00F71482">
        <w:tc>
          <w:tcPr>
            <w:tcW w:w="1440" w:type="dxa"/>
            <w:tcBorders>
              <w:left w:val="nil"/>
              <w:right w:val="nil"/>
            </w:tcBorders>
          </w:tcPr>
          <w:p w:rsidR="00F71482" w:rsidRDefault="000D242D">
            <w:r>
              <w:t>included_final</w:t>
            </w:r>
          </w:p>
        </w:tc>
        <w:tc>
          <w:tcPr>
            <w:tcW w:w="1440" w:type="dxa"/>
            <w:tcBorders>
              <w:left w:val="nil"/>
              <w:right w:val="nil"/>
            </w:tcBorders>
          </w:tcPr>
          <w:p w:rsidR="00F71482" w:rsidRDefault="000D242D">
            <w:r>
              <w:t>168.000</w:t>
            </w:r>
          </w:p>
        </w:tc>
        <w:tc>
          <w:tcPr>
            <w:tcW w:w="1440" w:type="dxa"/>
            <w:tcBorders>
              <w:left w:val="nil"/>
              <w:right w:val="nil"/>
            </w:tcBorders>
          </w:tcPr>
          <w:p w:rsidR="00F71482" w:rsidRDefault="000D242D">
            <w:r>
              <w:t>80.000</w:t>
            </w:r>
          </w:p>
        </w:tc>
        <w:tc>
          <w:tcPr>
            <w:tcW w:w="1440" w:type="dxa"/>
            <w:tcBorders>
              <w:left w:val="nil"/>
              <w:right w:val="nil"/>
            </w:tcBorders>
          </w:tcPr>
          <w:p w:rsidR="00F71482" w:rsidRDefault="000D242D">
            <w:r>
              <w:t>88.000</w:t>
            </w:r>
          </w:p>
        </w:tc>
        <w:tc>
          <w:tcPr>
            <w:tcW w:w="1440" w:type="dxa"/>
            <w:tcBorders>
              <w:left w:val="nil"/>
              <w:right w:val="nil"/>
            </w:tcBorders>
          </w:tcPr>
          <w:p w:rsidR="00F71482" w:rsidRDefault="000D242D">
            <w:r>
              <w:t>0.000</w:t>
            </w:r>
          </w:p>
        </w:tc>
        <w:tc>
          <w:tcPr>
            <w:tcW w:w="1440" w:type="dxa"/>
            <w:tcBorders>
              <w:left w:val="nil"/>
              <w:right w:val="nil"/>
            </w:tcBorders>
          </w:tcPr>
          <w:p w:rsidR="00F71482" w:rsidRDefault="000D242D">
            <w:r>
              <w:t>not included_final=1</w:t>
            </w:r>
          </w:p>
        </w:tc>
      </w:tr>
      <w:tr w:rsidR="00F71482">
        <w:tc>
          <w:tcPr>
            <w:tcW w:w="1440" w:type="dxa"/>
            <w:tcBorders>
              <w:left w:val="nil"/>
              <w:right w:val="nil"/>
            </w:tcBorders>
          </w:tcPr>
          <w:p w:rsidR="00F71482" w:rsidRDefault="000D242D">
            <w:r>
              <w:t>preprocessing_success</w:t>
            </w:r>
          </w:p>
        </w:tc>
        <w:tc>
          <w:tcPr>
            <w:tcW w:w="1440" w:type="dxa"/>
            <w:tcBorders>
              <w:left w:val="nil"/>
              <w:right w:val="nil"/>
            </w:tcBorders>
          </w:tcPr>
          <w:p w:rsidR="00F71482" w:rsidRDefault="000D242D">
            <w:r>
              <w:t>168.000</w:t>
            </w:r>
          </w:p>
        </w:tc>
        <w:tc>
          <w:tcPr>
            <w:tcW w:w="1440" w:type="dxa"/>
            <w:tcBorders>
              <w:left w:val="nil"/>
              <w:right w:val="nil"/>
            </w:tcBorders>
          </w:tcPr>
          <w:p w:rsidR="00F71482" w:rsidRDefault="000D242D">
            <w:r>
              <w:t>80.000</w:t>
            </w:r>
          </w:p>
        </w:tc>
        <w:tc>
          <w:tcPr>
            <w:tcW w:w="1440" w:type="dxa"/>
            <w:tcBorders>
              <w:left w:val="nil"/>
              <w:right w:val="nil"/>
            </w:tcBorders>
          </w:tcPr>
          <w:p w:rsidR="00F71482" w:rsidRDefault="000D242D">
            <w:r>
              <w:t>88.000</w:t>
            </w:r>
          </w:p>
        </w:tc>
        <w:tc>
          <w:tcPr>
            <w:tcW w:w="1440" w:type="dxa"/>
            <w:tcBorders>
              <w:left w:val="nil"/>
              <w:right w:val="nil"/>
            </w:tcBorders>
          </w:tcPr>
          <w:p w:rsidR="00F71482" w:rsidRDefault="000D242D">
            <w:r>
              <w:t>0.000</w:t>
            </w:r>
          </w:p>
        </w:tc>
        <w:tc>
          <w:tcPr>
            <w:tcW w:w="1440" w:type="dxa"/>
            <w:tcBorders>
              <w:left w:val="nil"/>
              <w:right w:val="nil"/>
            </w:tcBorders>
          </w:tcPr>
          <w:p w:rsidR="00F71482" w:rsidRDefault="000D242D">
            <w:r>
              <w:t>preprocessing failed or no epochs</w:t>
            </w:r>
          </w:p>
        </w:tc>
      </w:tr>
      <w:tr w:rsidR="00F71482">
        <w:tc>
          <w:tcPr>
            <w:tcW w:w="1440" w:type="dxa"/>
            <w:tcBorders>
              <w:left w:val="nil"/>
              <w:right w:val="nil"/>
            </w:tcBorders>
          </w:tcPr>
          <w:p w:rsidR="00F71482" w:rsidRDefault="000D242D">
            <w:r>
              <w:t>min_usable_epochs_pass</w:t>
            </w:r>
          </w:p>
        </w:tc>
        <w:tc>
          <w:tcPr>
            <w:tcW w:w="1440" w:type="dxa"/>
            <w:tcBorders>
              <w:left w:val="nil"/>
              <w:right w:val="nil"/>
            </w:tcBorders>
          </w:tcPr>
          <w:p w:rsidR="00F71482" w:rsidRDefault="000D242D">
            <w:r>
              <w:t>145.000</w:t>
            </w:r>
          </w:p>
        </w:tc>
        <w:tc>
          <w:tcPr>
            <w:tcW w:w="1440" w:type="dxa"/>
            <w:tcBorders>
              <w:left w:val="nil"/>
              <w:right w:val="nil"/>
            </w:tcBorders>
          </w:tcPr>
          <w:p w:rsidR="00F71482" w:rsidRDefault="000D242D">
            <w:r>
              <w:t>65.000</w:t>
            </w:r>
          </w:p>
        </w:tc>
        <w:tc>
          <w:tcPr>
            <w:tcW w:w="1440" w:type="dxa"/>
            <w:tcBorders>
              <w:left w:val="nil"/>
              <w:right w:val="nil"/>
            </w:tcBorders>
          </w:tcPr>
          <w:p w:rsidR="00F71482" w:rsidRDefault="000D242D">
            <w:r>
              <w:t>80.000</w:t>
            </w:r>
          </w:p>
        </w:tc>
        <w:tc>
          <w:tcPr>
            <w:tcW w:w="1440" w:type="dxa"/>
            <w:tcBorders>
              <w:left w:val="nil"/>
              <w:right w:val="nil"/>
            </w:tcBorders>
          </w:tcPr>
          <w:p w:rsidR="00F71482" w:rsidRDefault="000D242D">
            <w:r>
              <w:t>23.000</w:t>
            </w:r>
          </w:p>
        </w:tc>
        <w:tc>
          <w:tcPr>
            <w:tcW w:w="1440" w:type="dxa"/>
            <w:tcBorders>
              <w:left w:val="nil"/>
              <w:right w:val="nil"/>
            </w:tcBorders>
          </w:tcPr>
          <w:p w:rsidR="00F71482" w:rsidRDefault="000D242D">
            <w:r>
              <w:t>usable_epochs &lt; 60</w:t>
            </w:r>
          </w:p>
        </w:tc>
      </w:tr>
      <w:tr w:rsidR="00F71482">
        <w:tc>
          <w:tcPr>
            <w:tcW w:w="1440" w:type="dxa"/>
            <w:tcBorders>
              <w:left w:val="nil"/>
              <w:right w:val="nil"/>
            </w:tcBorders>
          </w:tcPr>
          <w:p w:rsidR="00F71482" w:rsidRDefault="000D242D">
            <w:r>
              <w:t>specparam_subject_qc_pass</w:t>
            </w:r>
          </w:p>
        </w:tc>
        <w:tc>
          <w:tcPr>
            <w:tcW w:w="1440" w:type="dxa"/>
            <w:tcBorders>
              <w:left w:val="nil"/>
              <w:right w:val="nil"/>
            </w:tcBorders>
          </w:tcPr>
          <w:p w:rsidR="00F71482" w:rsidRDefault="000D242D">
            <w:r>
              <w:t>138.000</w:t>
            </w:r>
          </w:p>
        </w:tc>
        <w:tc>
          <w:tcPr>
            <w:tcW w:w="1440" w:type="dxa"/>
            <w:tcBorders>
              <w:left w:val="nil"/>
              <w:right w:val="nil"/>
            </w:tcBorders>
          </w:tcPr>
          <w:p w:rsidR="00F71482" w:rsidRDefault="000D242D">
            <w:r>
              <w:t>61.000</w:t>
            </w:r>
          </w:p>
        </w:tc>
        <w:tc>
          <w:tcPr>
            <w:tcW w:w="1440" w:type="dxa"/>
            <w:tcBorders>
              <w:left w:val="nil"/>
              <w:right w:val="nil"/>
            </w:tcBorders>
          </w:tcPr>
          <w:p w:rsidR="00F71482" w:rsidRDefault="000D242D">
            <w:r>
              <w:t>77.000</w:t>
            </w:r>
          </w:p>
        </w:tc>
        <w:tc>
          <w:tcPr>
            <w:tcW w:w="1440" w:type="dxa"/>
            <w:tcBorders>
              <w:left w:val="nil"/>
              <w:right w:val="nil"/>
            </w:tcBorders>
          </w:tcPr>
          <w:p w:rsidR="00F71482" w:rsidRDefault="000D242D">
            <w:r>
              <w:t>7.000</w:t>
            </w:r>
          </w:p>
        </w:tc>
        <w:tc>
          <w:tcPr>
            <w:tcW w:w="1440" w:type="dxa"/>
            <w:tcBorders>
              <w:left w:val="nil"/>
              <w:right w:val="nil"/>
            </w:tcBorders>
          </w:tcPr>
          <w:p w:rsidR="00F71482" w:rsidRDefault="000D242D">
            <w:r>
              <w:t>low_quality_subject (invalid channel ratio &gt; threshold)</w:t>
            </w:r>
          </w:p>
        </w:tc>
      </w:tr>
      <w:tr w:rsidR="00F71482">
        <w:tc>
          <w:tcPr>
            <w:tcW w:w="1440" w:type="dxa"/>
            <w:tcBorders>
              <w:left w:val="nil"/>
              <w:right w:val="nil"/>
            </w:tcBorders>
          </w:tcPr>
          <w:p w:rsidR="00F71482" w:rsidRDefault="000D242D">
            <w:r>
              <w:t>roi_available_after_specparam</w:t>
            </w:r>
          </w:p>
        </w:tc>
        <w:tc>
          <w:tcPr>
            <w:tcW w:w="1440" w:type="dxa"/>
            <w:tcBorders>
              <w:left w:val="nil"/>
              <w:right w:val="nil"/>
            </w:tcBorders>
          </w:tcPr>
          <w:p w:rsidR="00F71482" w:rsidRDefault="000D242D">
            <w:r>
              <w:t>138.000</w:t>
            </w:r>
          </w:p>
        </w:tc>
        <w:tc>
          <w:tcPr>
            <w:tcW w:w="1440" w:type="dxa"/>
            <w:tcBorders>
              <w:left w:val="nil"/>
              <w:right w:val="nil"/>
            </w:tcBorders>
          </w:tcPr>
          <w:p w:rsidR="00F71482" w:rsidRDefault="000D242D">
            <w:r>
              <w:t>61.000</w:t>
            </w:r>
          </w:p>
        </w:tc>
        <w:tc>
          <w:tcPr>
            <w:tcW w:w="1440" w:type="dxa"/>
            <w:tcBorders>
              <w:left w:val="nil"/>
              <w:right w:val="nil"/>
            </w:tcBorders>
          </w:tcPr>
          <w:p w:rsidR="00F71482" w:rsidRDefault="000D242D">
            <w:r>
              <w:t>77.000</w:t>
            </w:r>
          </w:p>
        </w:tc>
        <w:tc>
          <w:tcPr>
            <w:tcW w:w="1440" w:type="dxa"/>
            <w:tcBorders>
              <w:left w:val="nil"/>
              <w:right w:val="nil"/>
            </w:tcBorders>
          </w:tcPr>
          <w:p w:rsidR="00F71482" w:rsidRDefault="000D242D">
            <w:r>
              <w:t>0.000</w:t>
            </w:r>
          </w:p>
        </w:tc>
        <w:tc>
          <w:tcPr>
            <w:tcW w:w="1440" w:type="dxa"/>
            <w:tcBorders>
              <w:left w:val="nil"/>
              <w:right w:val="nil"/>
            </w:tcBorders>
          </w:tcPr>
          <w:p w:rsidR="00F71482" w:rsidRDefault="000D242D">
            <w:r>
              <w:t>—</w:t>
            </w:r>
          </w:p>
        </w:tc>
      </w:tr>
      <w:tr w:rsidR="00F71482">
        <w:tc>
          <w:tcPr>
            <w:tcW w:w="1440" w:type="dxa"/>
            <w:tcBorders>
              <w:left w:val="nil"/>
              <w:right w:val="nil"/>
            </w:tcBorders>
          </w:tcPr>
          <w:p w:rsidR="00F71482" w:rsidRDefault="000D242D">
            <w:r>
              <w:t>main_analysis_complete_case</w:t>
            </w:r>
          </w:p>
        </w:tc>
        <w:tc>
          <w:tcPr>
            <w:tcW w:w="1440" w:type="dxa"/>
            <w:tcBorders>
              <w:left w:val="nil"/>
              <w:right w:val="nil"/>
            </w:tcBorders>
          </w:tcPr>
          <w:p w:rsidR="00F71482" w:rsidRDefault="000D242D">
            <w:r>
              <w:t>138.000</w:t>
            </w:r>
          </w:p>
        </w:tc>
        <w:tc>
          <w:tcPr>
            <w:tcW w:w="1440" w:type="dxa"/>
            <w:tcBorders>
              <w:left w:val="nil"/>
              <w:right w:val="nil"/>
            </w:tcBorders>
          </w:tcPr>
          <w:p w:rsidR="00F71482" w:rsidRDefault="000D242D">
            <w:r>
              <w:t>61.000</w:t>
            </w:r>
          </w:p>
        </w:tc>
        <w:tc>
          <w:tcPr>
            <w:tcW w:w="1440" w:type="dxa"/>
            <w:tcBorders>
              <w:left w:val="nil"/>
              <w:right w:val="nil"/>
            </w:tcBorders>
          </w:tcPr>
          <w:p w:rsidR="00F71482" w:rsidRDefault="000D242D">
            <w:r>
              <w:t>77.000</w:t>
            </w:r>
          </w:p>
        </w:tc>
        <w:tc>
          <w:tcPr>
            <w:tcW w:w="1440" w:type="dxa"/>
            <w:tcBorders>
              <w:left w:val="nil"/>
              <w:right w:val="nil"/>
            </w:tcBorders>
          </w:tcPr>
          <w:p w:rsidR="00F71482" w:rsidRDefault="000D242D">
            <w:r>
              <w:t>0.000</w:t>
            </w:r>
          </w:p>
        </w:tc>
        <w:tc>
          <w:tcPr>
            <w:tcW w:w="1440" w:type="dxa"/>
            <w:tcBorders>
              <w:left w:val="nil"/>
              <w:right w:val="nil"/>
            </w:tcBorders>
          </w:tcPr>
          <w:p w:rsidR="00F71482" w:rsidRDefault="000D242D">
            <w:r>
              <w:t>missing outcome/covariates or specparam QC fail</w:t>
            </w:r>
          </w:p>
        </w:tc>
      </w:tr>
    </w:tbl>
    <w:p w:rsidR="00F71482" w:rsidRDefault="000D242D">
      <w:pPr>
        <w:pStyle w:val="21"/>
      </w:pPr>
      <w:r>
        <w:t>Supplementary Table S3. Age interaction models (summary)</w:t>
      </w:r>
    </w:p>
    <w:tbl>
      <w:tblPr>
        <w:tblStyle w:val="aff1"/>
        <w:tblW w:w="0" w:type="auto"/>
        <w:tblLook w:val="04A0" w:firstRow="1" w:lastRow="0" w:firstColumn="1" w:lastColumn="0" w:noHBand="0" w:noVBand="1"/>
      </w:tblPr>
      <w:tblGrid>
        <w:gridCol w:w="786"/>
        <w:gridCol w:w="752"/>
        <w:gridCol w:w="494"/>
        <w:gridCol w:w="473"/>
        <w:gridCol w:w="451"/>
        <w:gridCol w:w="1211"/>
        <w:gridCol w:w="408"/>
        <w:gridCol w:w="408"/>
        <w:gridCol w:w="451"/>
        <w:gridCol w:w="435"/>
        <w:gridCol w:w="449"/>
        <w:gridCol w:w="472"/>
        <w:gridCol w:w="553"/>
        <w:gridCol w:w="494"/>
        <w:gridCol w:w="494"/>
        <w:gridCol w:w="525"/>
      </w:tblGrid>
      <w:tr w:rsidR="00F71482">
        <w:tc>
          <w:tcPr>
            <w:tcW w:w="540" w:type="dxa"/>
            <w:tcBorders>
              <w:left w:val="nil"/>
              <w:right w:val="nil"/>
            </w:tcBorders>
          </w:tcPr>
          <w:p w:rsidR="00F71482" w:rsidRDefault="000D242D">
            <w:r>
              <w:t>outcome</w:t>
            </w:r>
          </w:p>
        </w:tc>
        <w:tc>
          <w:tcPr>
            <w:tcW w:w="540" w:type="dxa"/>
            <w:tcBorders>
              <w:left w:val="nil"/>
              <w:right w:val="nil"/>
            </w:tcBorders>
          </w:tcPr>
          <w:p w:rsidR="00F71482" w:rsidRDefault="000D242D">
            <w:r>
              <w:t>model_name</w:t>
            </w:r>
          </w:p>
        </w:tc>
        <w:tc>
          <w:tcPr>
            <w:tcW w:w="540" w:type="dxa"/>
            <w:tcBorders>
              <w:left w:val="nil"/>
              <w:right w:val="nil"/>
            </w:tcBorders>
          </w:tcPr>
          <w:p w:rsidR="00F71482" w:rsidRDefault="000D242D">
            <w:r>
              <w:t>n</w:t>
            </w:r>
          </w:p>
        </w:tc>
        <w:tc>
          <w:tcPr>
            <w:tcW w:w="540" w:type="dxa"/>
            <w:tcBorders>
              <w:left w:val="nil"/>
              <w:right w:val="nil"/>
            </w:tcBorders>
          </w:tcPr>
          <w:p w:rsidR="00F71482" w:rsidRDefault="000D242D">
            <w:r>
              <w:t>n_ASD</w:t>
            </w:r>
          </w:p>
        </w:tc>
        <w:tc>
          <w:tcPr>
            <w:tcW w:w="540" w:type="dxa"/>
            <w:tcBorders>
              <w:left w:val="nil"/>
              <w:right w:val="nil"/>
            </w:tcBorders>
          </w:tcPr>
          <w:p w:rsidR="00F71482" w:rsidRDefault="000D242D">
            <w:r>
              <w:t>n_TD</w:t>
            </w:r>
          </w:p>
        </w:tc>
        <w:tc>
          <w:tcPr>
            <w:tcW w:w="540" w:type="dxa"/>
            <w:tcBorders>
              <w:left w:val="nil"/>
              <w:right w:val="nil"/>
            </w:tcBorders>
          </w:tcPr>
          <w:p w:rsidR="00F71482" w:rsidRDefault="000D242D">
            <w:r>
              <w:t>term</w:t>
            </w:r>
          </w:p>
        </w:tc>
        <w:tc>
          <w:tcPr>
            <w:tcW w:w="540" w:type="dxa"/>
            <w:tcBorders>
              <w:left w:val="nil"/>
              <w:right w:val="nil"/>
            </w:tcBorders>
          </w:tcPr>
          <w:p w:rsidR="00F71482" w:rsidRDefault="000D242D">
            <w:r>
              <w:t>coef</w:t>
            </w:r>
          </w:p>
        </w:tc>
        <w:tc>
          <w:tcPr>
            <w:tcW w:w="540" w:type="dxa"/>
            <w:tcBorders>
              <w:left w:val="nil"/>
              <w:right w:val="nil"/>
            </w:tcBorders>
          </w:tcPr>
          <w:p w:rsidR="00F71482" w:rsidRDefault="000D242D">
            <w:r>
              <w:t>se</w:t>
            </w:r>
          </w:p>
        </w:tc>
        <w:tc>
          <w:tcPr>
            <w:tcW w:w="540" w:type="dxa"/>
            <w:tcBorders>
              <w:left w:val="nil"/>
              <w:right w:val="nil"/>
            </w:tcBorders>
          </w:tcPr>
          <w:p w:rsidR="00F71482" w:rsidRDefault="000D242D">
            <w:r>
              <w:t>t</w:t>
            </w:r>
          </w:p>
        </w:tc>
        <w:tc>
          <w:tcPr>
            <w:tcW w:w="540" w:type="dxa"/>
            <w:tcBorders>
              <w:left w:val="nil"/>
              <w:right w:val="nil"/>
            </w:tcBorders>
          </w:tcPr>
          <w:p w:rsidR="00F71482" w:rsidRDefault="000D242D">
            <w:r>
              <w:t>p</w:t>
            </w:r>
          </w:p>
        </w:tc>
        <w:tc>
          <w:tcPr>
            <w:tcW w:w="540" w:type="dxa"/>
            <w:tcBorders>
              <w:left w:val="nil"/>
              <w:right w:val="nil"/>
            </w:tcBorders>
          </w:tcPr>
          <w:p w:rsidR="00F71482" w:rsidRDefault="000D242D">
            <w:r>
              <w:t>ci_low</w:t>
            </w:r>
          </w:p>
        </w:tc>
        <w:tc>
          <w:tcPr>
            <w:tcW w:w="540" w:type="dxa"/>
            <w:tcBorders>
              <w:left w:val="nil"/>
              <w:right w:val="nil"/>
            </w:tcBorders>
          </w:tcPr>
          <w:p w:rsidR="00F71482" w:rsidRDefault="000D242D">
            <w:r>
              <w:t>ci_high</w:t>
            </w:r>
          </w:p>
        </w:tc>
        <w:tc>
          <w:tcPr>
            <w:tcW w:w="540" w:type="dxa"/>
            <w:tcBorders>
              <w:left w:val="nil"/>
              <w:right w:val="nil"/>
            </w:tcBorders>
          </w:tcPr>
          <w:p w:rsidR="00F71482" w:rsidRDefault="000D242D">
            <w:r>
              <w:t>r_squared</w:t>
            </w:r>
          </w:p>
        </w:tc>
        <w:tc>
          <w:tcPr>
            <w:tcW w:w="540" w:type="dxa"/>
            <w:tcBorders>
              <w:left w:val="nil"/>
              <w:right w:val="nil"/>
            </w:tcBorders>
          </w:tcPr>
          <w:p w:rsidR="00F71482" w:rsidRDefault="000D242D">
            <w:r>
              <w:t>aic</w:t>
            </w:r>
          </w:p>
        </w:tc>
        <w:tc>
          <w:tcPr>
            <w:tcW w:w="540" w:type="dxa"/>
            <w:tcBorders>
              <w:left w:val="nil"/>
              <w:right w:val="nil"/>
            </w:tcBorders>
          </w:tcPr>
          <w:p w:rsidR="00F71482" w:rsidRDefault="000D242D">
            <w:r>
              <w:t>bic</w:t>
            </w:r>
          </w:p>
        </w:tc>
        <w:tc>
          <w:tcPr>
            <w:tcW w:w="540" w:type="dxa"/>
            <w:tcBorders>
              <w:left w:val="nil"/>
              <w:right w:val="nil"/>
            </w:tcBorders>
          </w:tcPr>
          <w:p w:rsidR="00F71482" w:rsidRDefault="000D242D">
            <w:r>
              <w:t>highlight</w:t>
            </w:r>
          </w:p>
        </w:tc>
      </w:tr>
      <w:tr w:rsidR="00F71482">
        <w:tc>
          <w:tcPr>
            <w:tcW w:w="540" w:type="dxa"/>
            <w:tcBorders>
              <w:left w:val="nil"/>
              <w:right w:val="nil"/>
            </w:tcBorders>
          </w:tcPr>
          <w:p w:rsidR="00F71482" w:rsidRDefault="000D242D">
            <w:r>
              <w:t>global_exponent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Intercept</w:t>
            </w:r>
          </w:p>
        </w:tc>
        <w:tc>
          <w:tcPr>
            <w:tcW w:w="540" w:type="dxa"/>
            <w:tcBorders>
              <w:left w:val="nil"/>
              <w:right w:val="nil"/>
            </w:tcBorders>
          </w:tcPr>
          <w:p w:rsidR="00F71482" w:rsidRDefault="000D242D">
            <w:r>
              <w:t>1.806</w:t>
            </w:r>
          </w:p>
        </w:tc>
        <w:tc>
          <w:tcPr>
            <w:tcW w:w="540" w:type="dxa"/>
            <w:tcBorders>
              <w:left w:val="nil"/>
              <w:right w:val="nil"/>
            </w:tcBorders>
          </w:tcPr>
          <w:p w:rsidR="00F71482" w:rsidRDefault="000D242D">
            <w:r>
              <w:t>0.145</w:t>
            </w:r>
          </w:p>
        </w:tc>
        <w:tc>
          <w:tcPr>
            <w:tcW w:w="540" w:type="dxa"/>
            <w:tcBorders>
              <w:left w:val="nil"/>
              <w:right w:val="nil"/>
            </w:tcBorders>
          </w:tcPr>
          <w:p w:rsidR="00F71482" w:rsidRDefault="000D242D">
            <w:r>
              <w:t>12.480</w:t>
            </w:r>
          </w:p>
        </w:tc>
        <w:tc>
          <w:tcPr>
            <w:tcW w:w="540" w:type="dxa"/>
            <w:tcBorders>
              <w:left w:val="nil"/>
              <w:right w:val="nil"/>
            </w:tcBorders>
          </w:tcPr>
          <w:p w:rsidR="00F71482" w:rsidRDefault="000D242D">
            <w:r>
              <w:t>p &lt; .001</w:t>
            </w:r>
          </w:p>
        </w:tc>
        <w:tc>
          <w:tcPr>
            <w:tcW w:w="540" w:type="dxa"/>
            <w:tcBorders>
              <w:left w:val="nil"/>
              <w:right w:val="nil"/>
            </w:tcBorders>
          </w:tcPr>
          <w:p w:rsidR="00F71482" w:rsidRDefault="000D242D">
            <w:r>
              <w:t>1.519</w:t>
            </w:r>
          </w:p>
        </w:tc>
        <w:tc>
          <w:tcPr>
            <w:tcW w:w="540" w:type="dxa"/>
            <w:tcBorders>
              <w:left w:val="nil"/>
              <w:right w:val="nil"/>
            </w:tcBorders>
          </w:tcPr>
          <w:p w:rsidR="00F71482" w:rsidRDefault="000D242D">
            <w:r>
              <w:t>2.092</w:t>
            </w:r>
          </w:p>
        </w:tc>
        <w:tc>
          <w:tcPr>
            <w:tcW w:w="540" w:type="dxa"/>
            <w:tcBorders>
              <w:left w:val="nil"/>
              <w:right w:val="nil"/>
            </w:tcBorders>
          </w:tcPr>
          <w:p w:rsidR="00F71482" w:rsidRDefault="000D242D">
            <w:r>
              <w:t>0.149</w:t>
            </w:r>
          </w:p>
        </w:tc>
        <w:tc>
          <w:tcPr>
            <w:tcW w:w="540" w:type="dxa"/>
            <w:tcBorders>
              <w:left w:val="nil"/>
              <w:right w:val="nil"/>
            </w:tcBorders>
          </w:tcPr>
          <w:p w:rsidR="00F71482" w:rsidRDefault="000D242D">
            <w:r>
              <w:t>-140.016</w:t>
            </w:r>
          </w:p>
        </w:tc>
        <w:tc>
          <w:tcPr>
            <w:tcW w:w="540" w:type="dxa"/>
            <w:tcBorders>
              <w:left w:val="nil"/>
              <w:right w:val="nil"/>
            </w:tcBorders>
          </w:tcPr>
          <w:p w:rsidR="00F71482" w:rsidRDefault="000D242D">
            <w:r>
              <w:t>-119.525</w:t>
            </w:r>
          </w:p>
        </w:tc>
        <w:tc>
          <w:tcPr>
            <w:tcW w:w="540" w:type="dxa"/>
            <w:tcBorders>
              <w:left w:val="nil"/>
              <w:right w:val="nil"/>
            </w:tcBorders>
          </w:tcPr>
          <w:p w:rsidR="00F71482" w:rsidRDefault="000D242D">
            <w:r>
              <w:t>—</w:t>
            </w:r>
          </w:p>
        </w:tc>
      </w:tr>
      <w:tr w:rsidR="00F71482">
        <w:tc>
          <w:tcPr>
            <w:tcW w:w="540" w:type="dxa"/>
            <w:tcBorders>
              <w:left w:val="nil"/>
              <w:right w:val="nil"/>
            </w:tcBorders>
          </w:tcPr>
          <w:p w:rsidR="00F71482" w:rsidRDefault="000D242D">
            <w:r>
              <w:lastRenderedPageBreak/>
              <w:t>global_exponent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C(group)[T.TD]</w:t>
            </w:r>
          </w:p>
        </w:tc>
        <w:tc>
          <w:tcPr>
            <w:tcW w:w="540" w:type="dxa"/>
            <w:tcBorders>
              <w:left w:val="nil"/>
              <w:right w:val="nil"/>
            </w:tcBorders>
          </w:tcPr>
          <w:p w:rsidR="00F71482" w:rsidRDefault="000D242D">
            <w:r>
              <w:t>-0.202</w:t>
            </w:r>
          </w:p>
        </w:tc>
        <w:tc>
          <w:tcPr>
            <w:tcW w:w="540" w:type="dxa"/>
            <w:tcBorders>
              <w:left w:val="nil"/>
              <w:right w:val="nil"/>
            </w:tcBorders>
          </w:tcPr>
          <w:p w:rsidR="00F71482" w:rsidRDefault="000D242D">
            <w:r>
              <w:t>0.123</w:t>
            </w:r>
          </w:p>
        </w:tc>
        <w:tc>
          <w:tcPr>
            <w:tcW w:w="540" w:type="dxa"/>
            <w:tcBorders>
              <w:left w:val="nil"/>
              <w:right w:val="nil"/>
            </w:tcBorders>
          </w:tcPr>
          <w:p w:rsidR="00F71482" w:rsidRDefault="000D242D">
            <w:r>
              <w:t>-1.645</w:t>
            </w:r>
          </w:p>
        </w:tc>
        <w:tc>
          <w:tcPr>
            <w:tcW w:w="540" w:type="dxa"/>
            <w:tcBorders>
              <w:left w:val="nil"/>
              <w:right w:val="nil"/>
            </w:tcBorders>
          </w:tcPr>
          <w:p w:rsidR="00F71482" w:rsidRDefault="000D242D">
            <w:r>
              <w:t>p = .102</w:t>
            </w:r>
          </w:p>
        </w:tc>
        <w:tc>
          <w:tcPr>
            <w:tcW w:w="540" w:type="dxa"/>
            <w:tcBorders>
              <w:left w:val="nil"/>
              <w:right w:val="nil"/>
            </w:tcBorders>
          </w:tcPr>
          <w:p w:rsidR="00F71482" w:rsidRDefault="000D242D">
            <w:r>
              <w:t>-0.444</w:t>
            </w:r>
          </w:p>
        </w:tc>
        <w:tc>
          <w:tcPr>
            <w:tcW w:w="540" w:type="dxa"/>
            <w:tcBorders>
              <w:left w:val="nil"/>
              <w:right w:val="nil"/>
            </w:tcBorders>
          </w:tcPr>
          <w:p w:rsidR="00F71482" w:rsidRDefault="000D242D">
            <w:r>
              <w:t>0.041</w:t>
            </w:r>
          </w:p>
        </w:tc>
        <w:tc>
          <w:tcPr>
            <w:tcW w:w="540" w:type="dxa"/>
            <w:tcBorders>
              <w:left w:val="nil"/>
              <w:right w:val="nil"/>
            </w:tcBorders>
          </w:tcPr>
          <w:p w:rsidR="00F71482" w:rsidRDefault="000D242D">
            <w:r>
              <w:t>0.149</w:t>
            </w:r>
          </w:p>
        </w:tc>
        <w:tc>
          <w:tcPr>
            <w:tcW w:w="540" w:type="dxa"/>
            <w:tcBorders>
              <w:left w:val="nil"/>
              <w:right w:val="nil"/>
            </w:tcBorders>
          </w:tcPr>
          <w:p w:rsidR="00F71482" w:rsidRDefault="000D242D">
            <w:r>
              <w:t>-140.016</w:t>
            </w:r>
          </w:p>
        </w:tc>
        <w:tc>
          <w:tcPr>
            <w:tcW w:w="540" w:type="dxa"/>
            <w:tcBorders>
              <w:left w:val="nil"/>
              <w:right w:val="nil"/>
            </w:tcBorders>
          </w:tcPr>
          <w:p w:rsidR="00F71482" w:rsidRDefault="000D242D">
            <w:r>
              <w:t>-119.525</w:t>
            </w:r>
          </w:p>
        </w:tc>
        <w:tc>
          <w:tcPr>
            <w:tcW w:w="540" w:type="dxa"/>
            <w:tcBorders>
              <w:left w:val="nil"/>
              <w:right w:val="nil"/>
            </w:tcBorders>
          </w:tcPr>
          <w:p w:rsidR="00F71482" w:rsidRDefault="000D242D">
            <w:r>
              <w:t>—</w:t>
            </w:r>
          </w:p>
        </w:tc>
      </w:tr>
      <w:tr w:rsidR="00F71482">
        <w:tc>
          <w:tcPr>
            <w:tcW w:w="540" w:type="dxa"/>
            <w:tcBorders>
              <w:left w:val="nil"/>
              <w:right w:val="nil"/>
            </w:tcBorders>
          </w:tcPr>
          <w:p w:rsidR="00F71482" w:rsidRDefault="000D242D">
            <w:r>
              <w:t>global_exponent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age_months</w:t>
            </w:r>
          </w:p>
        </w:tc>
        <w:tc>
          <w:tcPr>
            <w:tcW w:w="540" w:type="dxa"/>
            <w:tcBorders>
              <w:left w:val="nil"/>
              <w:right w:val="nil"/>
            </w:tcBorders>
          </w:tcPr>
          <w:p w:rsidR="00F71482" w:rsidRDefault="000D242D">
            <w:r>
              <w:t>-0.002</w:t>
            </w:r>
          </w:p>
        </w:tc>
        <w:tc>
          <w:tcPr>
            <w:tcW w:w="540" w:type="dxa"/>
            <w:tcBorders>
              <w:left w:val="nil"/>
              <w:right w:val="nil"/>
            </w:tcBorders>
          </w:tcPr>
          <w:p w:rsidR="00F71482" w:rsidRDefault="000D242D">
            <w:r>
              <w:t>0.001</w:t>
            </w:r>
          </w:p>
        </w:tc>
        <w:tc>
          <w:tcPr>
            <w:tcW w:w="540" w:type="dxa"/>
            <w:tcBorders>
              <w:left w:val="nil"/>
              <w:right w:val="nil"/>
            </w:tcBorders>
          </w:tcPr>
          <w:p w:rsidR="00F71482" w:rsidRDefault="000D242D">
            <w:r>
              <w:t>-1.621</w:t>
            </w:r>
          </w:p>
        </w:tc>
        <w:tc>
          <w:tcPr>
            <w:tcW w:w="540" w:type="dxa"/>
            <w:tcBorders>
              <w:left w:val="nil"/>
              <w:right w:val="nil"/>
            </w:tcBorders>
          </w:tcPr>
          <w:p w:rsidR="00F71482" w:rsidRDefault="000D242D">
            <w:r>
              <w:t>p = .107</w:t>
            </w:r>
          </w:p>
        </w:tc>
        <w:tc>
          <w:tcPr>
            <w:tcW w:w="540" w:type="dxa"/>
            <w:tcBorders>
              <w:left w:val="nil"/>
              <w:right w:val="nil"/>
            </w:tcBorders>
          </w:tcPr>
          <w:p w:rsidR="00F71482" w:rsidRDefault="000D242D">
            <w:r>
              <w:t>-0.004</w:t>
            </w:r>
          </w:p>
        </w:tc>
        <w:tc>
          <w:tcPr>
            <w:tcW w:w="540" w:type="dxa"/>
            <w:tcBorders>
              <w:left w:val="nil"/>
              <w:right w:val="nil"/>
            </w:tcBorders>
          </w:tcPr>
          <w:p w:rsidR="00F71482" w:rsidRDefault="000D242D">
            <w:r>
              <w:t>0.000</w:t>
            </w:r>
          </w:p>
        </w:tc>
        <w:tc>
          <w:tcPr>
            <w:tcW w:w="540" w:type="dxa"/>
            <w:tcBorders>
              <w:left w:val="nil"/>
              <w:right w:val="nil"/>
            </w:tcBorders>
          </w:tcPr>
          <w:p w:rsidR="00F71482" w:rsidRDefault="000D242D">
            <w:r>
              <w:t>0.149</w:t>
            </w:r>
          </w:p>
        </w:tc>
        <w:tc>
          <w:tcPr>
            <w:tcW w:w="540" w:type="dxa"/>
            <w:tcBorders>
              <w:left w:val="nil"/>
              <w:right w:val="nil"/>
            </w:tcBorders>
          </w:tcPr>
          <w:p w:rsidR="00F71482" w:rsidRDefault="000D242D">
            <w:r>
              <w:t>-140.016</w:t>
            </w:r>
          </w:p>
        </w:tc>
        <w:tc>
          <w:tcPr>
            <w:tcW w:w="540" w:type="dxa"/>
            <w:tcBorders>
              <w:left w:val="nil"/>
              <w:right w:val="nil"/>
            </w:tcBorders>
          </w:tcPr>
          <w:p w:rsidR="00F71482" w:rsidRDefault="000D242D">
            <w:r>
              <w:t>-119.525</w:t>
            </w:r>
          </w:p>
        </w:tc>
        <w:tc>
          <w:tcPr>
            <w:tcW w:w="540" w:type="dxa"/>
            <w:tcBorders>
              <w:left w:val="nil"/>
              <w:right w:val="nil"/>
            </w:tcBorders>
          </w:tcPr>
          <w:p w:rsidR="00F71482" w:rsidRDefault="000D242D">
            <w:r>
              <w:t>—</w:t>
            </w:r>
          </w:p>
        </w:tc>
      </w:tr>
      <w:tr w:rsidR="00F71482">
        <w:tc>
          <w:tcPr>
            <w:tcW w:w="540" w:type="dxa"/>
            <w:tcBorders>
              <w:left w:val="nil"/>
              <w:right w:val="nil"/>
            </w:tcBorders>
          </w:tcPr>
          <w:p w:rsidR="00F71482" w:rsidRDefault="000D242D">
            <w:r>
              <w:t>global_exponent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C(group)[T.TD]:age_months</w:t>
            </w:r>
          </w:p>
        </w:tc>
        <w:tc>
          <w:tcPr>
            <w:tcW w:w="540" w:type="dxa"/>
            <w:tcBorders>
              <w:left w:val="nil"/>
              <w:right w:val="nil"/>
            </w:tcBorders>
          </w:tcPr>
          <w:p w:rsidR="00F71482" w:rsidRDefault="000D242D">
            <w:r>
              <w:t>0.003</w:t>
            </w:r>
          </w:p>
        </w:tc>
        <w:tc>
          <w:tcPr>
            <w:tcW w:w="540" w:type="dxa"/>
            <w:tcBorders>
              <w:left w:val="nil"/>
              <w:right w:val="nil"/>
            </w:tcBorders>
          </w:tcPr>
          <w:p w:rsidR="00F71482" w:rsidRDefault="000D242D">
            <w:r>
              <w:t>0.001</w:t>
            </w:r>
          </w:p>
        </w:tc>
        <w:tc>
          <w:tcPr>
            <w:tcW w:w="540" w:type="dxa"/>
            <w:tcBorders>
              <w:left w:val="nil"/>
              <w:right w:val="nil"/>
            </w:tcBorders>
          </w:tcPr>
          <w:p w:rsidR="00F71482" w:rsidRDefault="000D242D">
            <w:r>
              <w:t>2.365</w:t>
            </w:r>
          </w:p>
        </w:tc>
        <w:tc>
          <w:tcPr>
            <w:tcW w:w="540" w:type="dxa"/>
            <w:tcBorders>
              <w:left w:val="nil"/>
              <w:right w:val="nil"/>
            </w:tcBorders>
          </w:tcPr>
          <w:p w:rsidR="00F71482" w:rsidRDefault="000D242D">
            <w:r>
              <w:t>p = .020</w:t>
            </w:r>
          </w:p>
        </w:tc>
        <w:tc>
          <w:tcPr>
            <w:tcW w:w="540" w:type="dxa"/>
            <w:tcBorders>
              <w:left w:val="nil"/>
              <w:right w:val="nil"/>
            </w:tcBorders>
          </w:tcPr>
          <w:p w:rsidR="00F71482" w:rsidRDefault="000D242D">
            <w:r>
              <w:t>0.001</w:t>
            </w:r>
          </w:p>
        </w:tc>
        <w:tc>
          <w:tcPr>
            <w:tcW w:w="540" w:type="dxa"/>
            <w:tcBorders>
              <w:left w:val="nil"/>
              <w:right w:val="nil"/>
            </w:tcBorders>
          </w:tcPr>
          <w:p w:rsidR="00F71482" w:rsidRDefault="000D242D">
            <w:r>
              <w:t>0.006</w:t>
            </w:r>
          </w:p>
        </w:tc>
        <w:tc>
          <w:tcPr>
            <w:tcW w:w="540" w:type="dxa"/>
            <w:tcBorders>
              <w:left w:val="nil"/>
              <w:right w:val="nil"/>
            </w:tcBorders>
          </w:tcPr>
          <w:p w:rsidR="00F71482" w:rsidRDefault="000D242D">
            <w:r>
              <w:t>0.149</w:t>
            </w:r>
          </w:p>
        </w:tc>
        <w:tc>
          <w:tcPr>
            <w:tcW w:w="540" w:type="dxa"/>
            <w:tcBorders>
              <w:left w:val="nil"/>
              <w:right w:val="nil"/>
            </w:tcBorders>
          </w:tcPr>
          <w:p w:rsidR="00F71482" w:rsidRDefault="000D242D">
            <w:r>
              <w:t>-140.016</w:t>
            </w:r>
          </w:p>
        </w:tc>
        <w:tc>
          <w:tcPr>
            <w:tcW w:w="540" w:type="dxa"/>
            <w:tcBorders>
              <w:left w:val="nil"/>
              <w:right w:val="nil"/>
            </w:tcBorders>
          </w:tcPr>
          <w:p w:rsidR="00F71482" w:rsidRDefault="000D242D">
            <w:r>
              <w:t>-119.525</w:t>
            </w:r>
          </w:p>
        </w:tc>
        <w:tc>
          <w:tcPr>
            <w:tcW w:w="540" w:type="dxa"/>
            <w:tcBorders>
              <w:left w:val="nil"/>
              <w:right w:val="nil"/>
            </w:tcBorders>
          </w:tcPr>
          <w:p w:rsidR="00F71482" w:rsidRDefault="000D242D">
            <w:r>
              <w:t>—</w:t>
            </w:r>
          </w:p>
        </w:tc>
      </w:tr>
      <w:tr w:rsidR="00F71482">
        <w:tc>
          <w:tcPr>
            <w:tcW w:w="540" w:type="dxa"/>
            <w:tcBorders>
              <w:left w:val="nil"/>
              <w:right w:val="nil"/>
            </w:tcBorders>
          </w:tcPr>
          <w:p w:rsidR="00F71482" w:rsidRDefault="000D242D">
            <w:r>
              <w:t>global_offset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Intercept</w:t>
            </w:r>
          </w:p>
        </w:tc>
        <w:tc>
          <w:tcPr>
            <w:tcW w:w="540" w:type="dxa"/>
            <w:tcBorders>
              <w:left w:val="nil"/>
              <w:right w:val="nil"/>
            </w:tcBorders>
          </w:tcPr>
          <w:p w:rsidR="00F71482" w:rsidRDefault="000D242D">
            <w:r>
              <w:t>-9.586</w:t>
            </w:r>
          </w:p>
        </w:tc>
        <w:tc>
          <w:tcPr>
            <w:tcW w:w="540" w:type="dxa"/>
            <w:tcBorders>
              <w:left w:val="nil"/>
              <w:right w:val="nil"/>
            </w:tcBorders>
          </w:tcPr>
          <w:p w:rsidR="00F71482" w:rsidRDefault="000D242D">
            <w:r>
              <w:t>0.165</w:t>
            </w:r>
          </w:p>
        </w:tc>
        <w:tc>
          <w:tcPr>
            <w:tcW w:w="540" w:type="dxa"/>
            <w:tcBorders>
              <w:left w:val="nil"/>
              <w:right w:val="nil"/>
            </w:tcBorders>
          </w:tcPr>
          <w:p w:rsidR="00F71482" w:rsidRDefault="000D242D">
            <w:r>
              <w:t>-57.987</w:t>
            </w:r>
          </w:p>
        </w:tc>
        <w:tc>
          <w:tcPr>
            <w:tcW w:w="540" w:type="dxa"/>
            <w:tcBorders>
              <w:left w:val="nil"/>
              <w:right w:val="nil"/>
            </w:tcBorders>
          </w:tcPr>
          <w:p w:rsidR="00F71482" w:rsidRDefault="000D242D">
            <w:r>
              <w:t>p &lt; .001</w:t>
            </w:r>
          </w:p>
        </w:tc>
        <w:tc>
          <w:tcPr>
            <w:tcW w:w="540" w:type="dxa"/>
            <w:tcBorders>
              <w:left w:val="nil"/>
              <w:right w:val="nil"/>
            </w:tcBorders>
          </w:tcPr>
          <w:p w:rsidR="00F71482" w:rsidRDefault="000D242D">
            <w:r>
              <w:t>-9.913</w:t>
            </w:r>
          </w:p>
        </w:tc>
        <w:tc>
          <w:tcPr>
            <w:tcW w:w="540" w:type="dxa"/>
            <w:tcBorders>
              <w:left w:val="nil"/>
              <w:right w:val="nil"/>
            </w:tcBorders>
          </w:tcPr>
          <w:p w:rsidR="00F71482" w:rsidRDefault="000D242D">
            <w:r>
              <w:t>-9.259</w:t>
            </w:r>
          </w:p>
        </w:tc>
        <w:tc>
          <w:tcPr>
            <w:tcW w:w="540" w:type="dxa"/>
            <w:tcBorders>
              <w:left w:val="nil"/>
              <w:right w:val="nil"/>
            </w:tcBorders>
          </w:tcPr>
          <w:p w:rsidR="00F71482" w:rsidRDefault="000D242D">
            <w:r>
              <w:t>0.153</w:t>
            </w:r>
          </w:p>
        </w:tc>
        <w:tc>
          <w:tcPr>
            <w:tcW w:w="540" w:type="dxa"/>
            <w:tcBorders>
              <w:left w:val="nil"/>
              <w:right w:val="nil"/>
            </w:tcBorders>
          </w:tcPr>
          <w:p w:rsidR="00F71482" w:rsidRDefault="000D242D">
            <w:r>
              <w:t>-103.204</w:t>
            </w:r>
          </w:p>
        </w:tc>
        <w:tc>
          <w:tcPr>
            <w:tcW w:w="540" w:type="dxa"/>
            <w:tcBorders>
              <w:left w:val="nil"/>
              <w:right w:val="nil"/>
            </w:tcBorders>
          </w:tcPr>
          <w:p w:rsidR="00F71482" w:rsidRDefault="000D242D">
            <w:r>
              <w:t>-82.713</w:t>
            </w:r>
          </w:p>
        </w:tc>
        <w:tc>
          <w:tcPr>
            <w:tcW w:w="540" w:type="dxa"/>
            <w:tcBorders>
              <w:left w:val="nil"/>
              <w:right w:val="nil"/>
            </w:tcBorders>
          </w:tcPr>
          <w:p w:rsidR="00F71482" w:rsidRDefault="000D242D">
            <w:r>
              <w:t>—</w:t>
            </w:r>
          </w:p>
        </w:tc>
      </w:tr>
      <w:tr w:rsidR="00F71482">
        <w:tc>
          <w:tcPr>
            <w:tcW w:w="540" w:type="dxa"/>
            <w:tcBorders>
              <w:left w:val="nil"/>
              <w:right w:val="nil"/>
            </w:tcBorders>
          </w:tcPr>
          <w:p w:rsidR="00F71482" w:rsidRDefault="000D242D">
            <w:r>
              <w:t>global_offset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C(group)[T.TD]</w:t>
            </w:r>
          </w:p>
        </w:tc>
        <w:tc>
          <w:tcPr>
            <w:tcW w:w="540" w:type="dxa"/>
            <w:tcBorders>
              <w:left w:val="nil"/>
              <w:right w:val="nil"/>
            </w:tcBorders>
          </w:tcPr>
          <w:p w:rsidR="00F71482" w:rsidRDefault="000D242D">
            <w:r>
              <w:t>-0.258</w:t>
            </w:r>
          </w:p>
        </w:tc>
        <w:tc>
          <w:tcPr>
            <w:tcW w:w="540" w:type="dxa"/>
            <w:tcBorders>
              <w:left w:val="nil"/>
              <w:right w:val="nil"/>
            </w:tcBorders>
          </w:tcPr>
          <w:p w:rsidR="00F71482" w:rsidRDefault="000D242D">
            <w:r>
              <w:t>0.140</w:t>
            </w:r>
          </w:p>
        </w:tc>
        <w:tc>
          <w:tcPr>
            <w:tcW w:w="540" w:type="dxa"/>
            <w:tcBorders>
              <w:left w:val="nil"/>
              <w:right w:val="nil"/>
            </w:tcBorders>
          </w:tcPr>
          <w:p w:rsidR="00F71482" w:rsidRDefault="000D242D">
            <w:r>
              <w:t>-1.842</w:t>
            </w:r>
          </w:p>
        </w:tc>
        <w:tc>
          <w:tcPr>
            <w:tcW w:w="540" w:type="dxa"/>
            <w:tcBorders>
              <w:left w:val="nil"/>
              <w:right w:val="nil"/>
            </w:tcBorders>
          </w:tcPr>
          <w:p w:rsidR="00F71482" w:rsidRDefault="000D242D">
            <w:r>
              <w:t>p = .068</w:t>
            </w:r>
          </w:p>
        </w:tc>
        <w:tc>
          <w:tcPr>
            <w:tcW w:w="540" w:type="dxa"/>
            <w:tcBorders>
              <w:left w:val="nil"/>
              <w:right w:val="nil"/>
            </w:tcBorders>
          </w:tcPr>
          <w:p w:rsidR="00F71482" w:rsidRDefault="000D242D">
            <w:r>
              <w:t>-0.535</w:t>
            </w:r>
          </w:p>
        </w:tc>
        <w:tc>
          <w:tcPr>
            <w:tcW w:w="540" w:type="dxa"/>
            <w:tcBorders>
              <w:left w:val="nil"/>
              <w:right w:val="nil"/>
            </w:tcBorders>
          </w:tcPr>
          <w:p w:rsidR="00F71482" w:rsidRDefault="000D242D">
            <w:r>
              <w:t>0.019</w:t>
            </w:r>
          </w:p>
        </w:tc>
        <w:tc>
          <w:tcPr>
            <w:tcW w:w="540" w:type="dxa"/>
            <w:tcBorders>
              <w:left w:val="nil"/>
              <w:right w:val="nil"/>
            </w:tcBorders>
          </w:tcPr>
          <w:p w:rsidR="00F71482" w:rsidRDefault="000D242D">
            <w:r>
              <w:t>0.153</w:t>
            </w:r>
          </w:p>
        </w:tc>
        <w:tc>
          <w:tcPr>
            <w:tcW w:w="540" w:type="dxa"/>
            <w:tcBorders>
              <w:left w:val="nil"/>
              <w:right w:val="nil"/>
            </w:tcBorders>
          </w:tcPr>
          <w:p w:rsidR="00F71482" w:rsidRDefault="000D242D">
            <w:r>
              <w:t>-103.204</w:t>
            </w:r>
          </w:p>
        </w:tc>
        <w:tc>
          <w:tcPr>
            <w:tcW w:w="540" w:type="dxa"/>
            <w:tcBorders>
              <w:left w:val="nil"/>
              <w:right w:val="nil"/>
            </w:tcBorders>
          </w:tcPr>
          <w:p w:rsidR="00F71482" w:rsidRDefault="000D242D">
            <w:r>
              <w:t>-82.713</w:t>
            </w:r>
          </w:p>
        </w:tc>
        <w:tc>
          <w:tcPr>
            <w:tcW w:w="540" w:type="dxa"/>
            <w:tcBorders>
              <w:left w:val="nil"/>
              <w:right w:val="nil"/>
            </w:tcBorders>
          </w:tcPr>
          <w:p w:rsidR="00F71482" w:rsidRDefault="000D242D">
            <w:r>
              <w:t>—</w:t>
            </w:r>
          </w:p>
        </w:tc>
      </w:tr>
      <w:tr w:rsidR="00F71482">
        <w:tc>
          <w:tcPr>
            <w:tcW w:w="540" w:type="dxa"/>
            <w:tcBorders>
              <w:left w:val="nil"/>
              <w:right w:val="nil"/>
            </w:tcBorders>
          </w:tcPr>
          <w:p w:rsidR="00F71482" w:rsidRDefault="000D242D">
            <w:r>
              <w:t>global_offset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age_months</w:t>
            </w:r>
          </w:p>
        </w:tc>
        <w:tc>
          <w:tcPr>
            <w:tcW w:w="540" w:type="dxa"/>
            <w:tcBorders>
              <w:left w:val="nil"/>
              <w:right w:val="nil"/>
            </w:tcBorders>
          </w:tcPr>
          <w:p w:rsidR="00F71482" w:rsidRDefault="000D242D">
            <w:r>
              <w:t>-0.004</w:t>
            </w:r>
          </w:p>
        </w:tc>
        <w:tc>
          <w:tcPr>
            <w:tcW w:w="540" w:type="dxa"/>
            <w:tcBorders>
              <w:left w:val="nil"/>
              <w:right w:val="nil"/>
            </w:tcBorders>
          </w:tcPr>
          <w:p w:rsidR="00F71482" w:rsidRDefault="000D242D">
            <w:r>
              <w:t>0.001</w:t>
            </w:r>
          </w:p>
        </w:tc>
        <w:tc>
          <w:tcPr>
            <w:tcW w:w="540" w:type="dxa"/>
            <w:tcBorders>
              <w:left w:val="nil"/>
              <w:right w:val="nil"/>
            </w:tcBorders>
          </w:tcPr>
          <w:p w:rsidR="00F71482" w:rsidRDefault="000D242D">
            <w:r>
              <w:t>-2.966</w:t>
            </w:r>
          </w:p>
        </w:tc>
        <w:tc>
          <w:tcPr>
            <w:tcW w:w="540" w:type="dxa"/>
            <w:tcBorders>
              <w:left w:val="nil"/>
              <w:right w:val="nil"/>
            </w:tcBorders>
          </w:tcPr>
          <w:p w:rsidR="00F71482" w:rsidRDefault="000D242D">
            <w:r>
              <w:t>p = .004</w:t>
            </w:r>
          </w:p>
        </w:tc>
        <w:tc>
          <w:tcPr>
            <w:tcW w:w="540" w:type="dxa"/>
            <w:tcBorders>
              <w:left w:val="nil"/>
              <w:right w:val="nil"/>
            </w:tcBorders>
          </w:tcPr>
          <w:p w:rsidR="00F71482" w:rsidRDefault="000D242D">
            <w:r>
              <w:t>-0.006</w:t>
            </w:r>
          </w:p>
        </w:tc>
        <w:tc>
          <w:tcPr>
            <w:tcW w:w="540" w:type="dxa"/>
            <w:tcBorders>
              <w:left w:val="nil"/>
              <w:right w:val="nil"/>
            </w:tcBorders>
          </w:tcPr>
          <w:p w:rsidR="00F71482" w:rsidRDefault="000D242D">
            <w:r>
              <w:t>-0.001</w:t>
            </w:r>
          </w:p>
        </w:tc>
        <w:tc>
          <w:tcPr>
            <w:tcW w:w="540" w:type="dxa"/>
            <w:tcBorders>
              <w:left w:val="nil"/>
              <w:right w:val="nil"/>
            </w:tcBorders>
          </w:tcPr>
          <w:p w:rsidR="00F71482" w:rsidRDefault="000D242D">
            <w:r>
              <w:t>0.153</w:t>
            </w:r>
          </w:p>
        </w:tc>
        <w:tc>
          <w:tcPr>
            <w:tcW w:w="540" w:type="dxa"/>
            <w:tcBorders>
              <w:left w:val="nil"/>
              <w:right w:val="nil"/>
            </w:tcBorders>
          </w:tcPr>
          <w:p w:rsidR="00F71482" w:rsidRDefault="000D242D">
            <w:r>
              <w:t>-103.204</w:t>
            </w:r>
          </w:p>
        </w:tc>
        <w:tc>
          <w:tcPr>
            <w:tcW w:w="540" w:type="dxa"/>
            <w:tcBorders>
              <w:left w:val="nil"/>
              <w:right w:val="nil"/>
            </w:tcBorders>
          </w:tcPr>
          <w:p w:rsidR="00F71482" w:rsidRDefault="000D242D">
            <w:r>
              <w:t>-82.713</w:t>
            </w:r>
          </w:p>
        </w:tc>
        <w:tc>
          <w:tcPr>
            <w:tcW w:w="540" w:type="dxa"/>
            <w:tcBorders>
              <w:left w:val="nil"/>
              <w:right w:val="nil"/>
            </w:tcBorders>
          </w:tcPr>
          <w:p w:rsidR="00F71482" w:rsidRDefault="000D242D">
            <w:r>
              <w:t>—</w:t>
            </w:r>
          </w:p>
        </w:tc>
      </w:tr>
      <w:tr w:rsidR="00F71482">
        <w:tc>
          <w:tcPr>
            <w:tcW w:w="540" w:type="dxa"/>
            <w:tcBorders>
              <w:left w:val="nil"/>
              <w:right w:val="nil"/>
            </w:tcBorders>
          </w:tcPr>
          <w:p w:rsidR="00F71482" w:rsidRDefault="000D242D">
            <w:r>
              <w:lastRenderedPageBreak/>
              <w:t>global_offset</w:t>
            </w:r>
          </w:p>
        </w:tc>
        <w:tc>
          <w:tcPr>
            <w:tcW w:w="540" w:type="dxa"/>
            <w:tcBorders>
              <w:left w:val="nil"/>
              <w:right w:val="nil"/>
            </w:tcBorders>
          </w:tcPr>
          <w:p w:rsidR="00F71482" w:rsidRDefault="000D242D">
            <w:r>
              <w:t>interaction_raw</w:t>
            </w:r>
          </w:p>
        </w:tc>
        <w:tc>
          <w:tcPr>
            <w:tcW w:w="540" w:type="dxa"/>
            <w:tcBorders>
              <w:left w:val="nil"/>
              <w:right w:val="nil"/>
            </w:tcBorders>
          </w:tcPr>
          <w:p w:rsidR="00F71482" w:rsidRDefault="000D242D">
            <w:r>
              <w:t>138.000</w:t>
            </w:r>
          </w:p>
        </w:tc>
        <w:tc>
          <w:tcPr>
            <w:tcW w:w="540" w:type="dxa"/>
            <w:tcBorders>
              <w:left w:val="nil"/>
              <w:right w:val="nil"/>
            </w:tcBorders>
          </w:tcPr>
          <w:p w:rsidR="00F71482" w:rsidRDefault="000D242D">
            <w:r>
              <w:t>61.000</w:t>
            </w:r>
          </w:p>
        </w:tc>
        <w:tc>
          <w:tcPr>
            <w:tcW w:w="540" w:type="dxa"/>
            <w:tcBorders>
              <w:left w:val="nil"/>
              <w:right w:val="nil"/>
            </w:tcBorders>
          </w:tcPr>
          <w:p w:rsidR="00F71482" w:rsidRDefault="000D242D">
            <w:r>
              <w:t>77.000</w:t>
            </w:r>
          </w:p>
        </w:tc>
        <w:tc>
          <w:tcPr>
            <w:tcW w:w="540" w:type="dxa"/>
            <w:tcBorders>
              <w:left w:val="nil"/>
              <w:right w:val="nil"/>
            </w:tcBorders>
          </w:tcPr>
          <w:p w:rsidR="00F71482" w:rsidRDefault="000D242D">
            <w:r>
              <w:t>C(group)[T.TD]:age_months</w:t>
            </w:r>
          </w:p>
        </w:tc>
        <w:tc>
          <w:tcPr>
            <w:tcW w:w="540" w:type="dxa"/>
            <w:tcBorders>
              <w:left w:val="nil"/>
              <w:right w:val="nil"/>
            </w:tcBorders>
          </w:tcPr>
          <w:p w:rsidR="00F71482" w:rsidRDefault="000D242D">
            <w:r>
              <w:t>0.004</w:t>
            </w:r>
          </w:p>
        </w:tc>
        <w:tc>
          <w:tcPr>
            <w:tcW w:w="540" w:type="dxa"/>
            <w:tcBorders>
              <w:left w:val="nil"/>
              <w:right w:val="nil"/>
            </w:tcBorders>
          </w:tcPr>
          <w:p w:rsidR="00F71482" w:rsidRDefault="000D242D">
            <w:r>
              <w:t>0.002</w:t>
            </w:r>
          </w:p>
        </w:tc>
        <w:tc>
          <w:tcPr>
            <w:tcW w:w="540" w:type="dxa"/>
            <w:tcBorders>
              <w:left w:val="nil"/>
              <w:right w:val="nil"/>
            </w:tcBorders>
          </w:tcPr>
          <w:p w:rsidR="00F71482" w:rsidRDefault="000D242D">
            <w:r>
              <w:t>2.341</w:t>
            </w:r>
          </w:p>
        </w:tc>
        <w:tc>
          <w:tcPr>
            <w:tcW w:w="540" w:type="dxa"/>
            <w:tcBorders>
              <w:left w:val="nil"/>
              <w:right w:val="nil"/>
            </w:tcBorders>
          </w:tcPr>
          <w:p w:rsidR="00F71482" w:rsidRDefault="000D242D">
            <w:r>
              <w:t>p = .021</w:t>
            </w:r>
          </w:p>
        </w:tc>
        <w:tc>
          <w:tcPr>
            <w:tcW w:w="540" w:type="dxa"/>
            <w:tcBorders>
              <w:left w:val="nil"/>
              <w:right w:val="nil"/>
            </w:tcBorders>
          </w:tcPr>
          <w:p w:rsidR="00F71482" w:rsidRDefault="000D242D">
            <w:r>
              <w:t>0.001</w:t>
            </w:r>
          </w:p>
        </w:tc>
        <w:tc>
          <w:tcPr>
            <w:tcW w:w="540" w:type="dxa"/>
            <w:tcBorders>
              <w:left w:val="nil"/>
              <w:right w:val="nil"/>
            </w:tcBorders>
          </w:tcPr>
          <w:p w:rsidR="00F71482" w:rsidRDefault="000D242D">
            <w:r>
              <w:t>0.007</w:t>
            </w:r>
          </w:p>
        </w:tc>
        <w:tc>
          <w:tcPr>
            <w:tcW w:w="540" w:type="dxa"/>
            <w:tcBorders>
              <w:left w:val="nil"/>
              <w:right w:val="nil"/>
            </w:tcBorders>
          </w:tcPr>
          <w:p w:rsidR="00F71482" w:rsidRDefault="000D242D">
            <w:r>
              <w:t>0.153</w:t>
            </w:r>
          </w:p>
        </w:tc>
        <w:tc>
          <w:tcPr>
            <w:tcW w:w="540" w:type="dxa"/>
            <w:tcBorders>
              <w:left w:val="nil"/>
              <w:right w:val="nil"/>
            </w:tcBorders>
          </w:tcPr>
          <w:p w:rsidR="00F71482" w:rsidRDefault="000D242D">
            <w:r>
              <w:t>-103.204</w:t>
            </w:r>
          </w:p>
        </w:tc>
        <w:tc>
          <w:tcPr>
            <w:tcW w:w="540" w:type="dxa"/>
            <w:tcBorders>
              <w:left w:val="nil"/>
              <w:right w:val="nil"/>
            </w:tcBorders>
          </w:tcPr>
          <w:p w:rsidR="00F71482" w:rsidRDefault="000D242D">
            <w:r>
              <w:t>-82.713</w:t>
            </w:r>
          </w:p>
        </w:tc>
        <w:tc>
          <w:tcPr>
            <w:tcW w:w="540" w:type="dxa"/>
            <w:tcBorders>
              <w:left w:val="nil"/>
              <w:right w:val="nil"/>
            </w:tcBorders>
          </w:tcPr>
          <w:p w:rsidR="00F71482" w:rsidRDefault="000D242D">
            <w:r>
              <w:t>—</w:t>
            </w:r>
          </w:p>
        </w:tc>
      </w:tr>
    </w:tbl>
    <w:p w:rsidR="00F71482" w:rsidRDefault="000D242D">
      <w:r>
        <w:t>Note. Full coefficient tables are provided in the supplementary data file.</w:t>
      </w:r>
    </w:p>
    <w:p w:rsidR="00F71482" w:rsidRDefault="000D242D">
      <w:pPr>
        <w:pStyle w:val="21"/>
      </w:pPr>
      <w:r>
        <w:t>Supplementary Table S4. Periodic peak group models (summary)</w:t>
      </w:r>
    </w:p>
    <w:tbl>
      <w:tblPr>
        <w:tblStyle w:val="aff1"/>
        <w:tblW w:w="0" w:type="auto"/>
        <w:tblLook w:val="04A0" w:firstRow="1" w:lastRow="0" w:firstColumn="1" w:lastColumn="0" w:noHBand="0" w:noVBand="1"/>
      </w:tblPr>
      <w:tblGrid>
        <w:gridCol w:w="1079"/>
        <w:gridCol w:w="808"/>
        <w:gridCol w:w="1209"/>
        <w:gridCol w:w="558"/>
        <w:gridCol w:w="639"/>
        <w:gridCol w:w="622"/>
        <w:gridCol w:w="631"/>
        <w:gridCol w:w="672"/>
        <w:gridCol w:w="710"/>
        <w:gridCol w:w="816"/>
        <w:gridCol w:w="1112"/>
      </w:tblGrid>
      <w:tr w:rsidR="00F71482">
        <w:tc>
          <w:tcPr>
            <w:tcW w:w="785" w:type="dxa"/>
            <w:tcBorders>
              <w:left w:val="nil"/>
              <w:right w:val="nil"/>
            </w:tcBorders>
          </w:tcPr>
          <w:p w:rsidR="00F71482" w:rsidRDefault="000D242D">
            <w:r>
              <w:t>model</w:t>
            </w:r>
          </w:p>
        </w:tc>
        <w:tc>
          <w:tcPr>
            <w:tcW w:w="785" w:type="dxa"/>
            <w:tcBorders>
              <w:left w:val="nil"/>
              <w:right w:val="nil"/>
            </w:tcBorders>
          </w:tcPr>
          <w:p w:rsidR="00F71482" w:rsidRDefault="000D242D">
            <w:r>
              <w:t>outcome</w:t>
            </w:r>
          </w:p>
        </w:tc>
        <w:tc>
          <w:tcPr>
            <w:tcW w:w="785" w:type="dxa"/>
            <w:tcBorders>
              <w:left w:val="nil"/>
              <w:right w:val="nil"/>
            </w:tcBorders>
          </w:tcPr>
          <w:p w:rsidR="00F71482" w:rsidRDefault="000D242D">
            <w:r>
              <w:t>term</w:t>
            </w:r>
          </w:p>
        </w:tc>
        <w:tc>
          <w:tcPr>
            <w:tcW w:w="785" w:type="dxa"/>
            <w:tcBorders>
              <w:left w:val="nil"/>
              <w:right w:val="nil"/>
            </w:tcBorders>
          </w:tcPr>
          <w:p w:rsidR="00F71482" w:rsidRDefault="000D242D">
            <w:r>
              <w:t>coef</w:t>
            </w:r>
          </w:p>
        </w:tc>
        <w:tc>
          <w:tcPr>
            <w:tcW w:w="785" w:type="dxa"/>
            <w:tcBorders>
              <w:left w:val="nil"/>
              <w:right w:val="nil"/>
            </w:tcBorders>
          </w:tcPr>
          <w:p w:rsidR="00F71482" w:rsidRDefault="000D242D">
            <w:r>
              <w:t>std_err</w:t>
            </w:r>
          </w:p>
        </w:tc>
        <w:tc>
          <w:tcPr>
            <w:tcW w:w="785" w:type="dxa"/>
            <w:tcBorders>
              <w:left w:val="nil"/>
              <w:right w:val="nil"/>
            </w:tcBorders>
          </w:tcPr>
          <w:p w:rsidR="00F71482" w:rsidRDefault="000D242D">
            <w:r>
              <w:t>pvalue</w:t>
            </w:r>
          </w:p>
        </w:tc>
        <w:tc>
          <w:tcPr>
            <w:tcW w:w="785" w:type="dxa"/>
            <w:tcBorders>
              <w:left w:val="nil"/>
              <w:right w:val="nil"/>
            </w:tcBorders>
          </w:tcPr>
          <w:p w:rsidR="00F71482" w:rsidRDefault="000D242D">
            <w:r>
              <w:t>ci_low</w:t>
            </w:r>
          </w:p>
        </w:tc>
        <w:tc>
          <w:tcPr>
            <w:tcW w:w="785" w:type="dxa"/>
            <w:tcBorders>
              <w:left w:val="nil"/>
              <w:right w:val="nil"/>
            </w:tcBorders>
          </w:tcPr>
          <w:p w:rsidR="00F71482" w:rsidRDefault="000D242D">
            <w:r>
              <w:t>ci_high</w:t>
            </w:r>
          </w:p>
        </w:tc>
        <w:tc>
          <w:tcPr>
            <w:tcW w:w="785" w:type="dxa"/>
            <w:tcBorders>
              <w:left w:val="nil"/>
              <w:right w:val="nil"/>
            </w:tcBorders>
          </w:tcPr>
          <w:p w:rsidR="00F71482" w:rsidRDefault="000D242D">
            <w:r>
              <w:t>n_obs</w:t>
            </w:r>
          </w:p>
        </w:tc>
        <w:tc>
          <w:tcPr>
            <w:tcW w:w="785" w:type="dxa"/>
            <w:tcBorders>
              <w:left w:val="nil"/>
              <w:right w:val="nil"/>
            </w:tcBorders>
          </w:tcPr>
          <w:p w:rsidR="00F71482" w:rsidRDefault="000D242D">
            <w:r>
              <w:t>r_squared</w:t>
            </w:r>
          </w:p>
        </w:tc>
        <w:tc>
          <w:tcPr>
            <w:tcW w:w="785" w:type="dxa"/>
            <w:tcBorders>
              <w:left w:val="nil"/>
              <w:right w:val="nil"/>
            </w:tcBorders>
          </w:tcPr>
          <w:p w:rsidR="00F71482" w:rsidRDefault="000D242D">
            <w:r>
              <w:t>used_mixedlm</w:t>
            </w:r>
          </w:p>
        </w:tc>
      </w:tr>
      <w:tr w:rsidR="00F71482">
        <w:tc>
          <w:tcPr>
            <w:tcW w:w="785" w:type="dxa"/>
            <w:tcBorders>
              <w:left w:val="nil"/>
              <w:right w:val="nil"/>
            </w:tcBorders>
          </w:tcPr>
          <w:p w:rsidR="00F71482" w:rsidRDefault="000D242D">
            <w:r>
              <w:t>periodic_peak</w:t>
            </w:r>
          </w:p>
        </w:tc>
        <w:tc>
          <w:tcPr>
            <w:tcW w:w="785" w:type="dxa"/>
            <w:tcBorders>
              <w:left w:val="nil"/>
              <w:right w:val="nil"/>
            </w:tcBorders>
          </w:tcPr>
          <w:p w:rsidR="00F71482" w:rsidRDefault="000D242D">
            <w:r>
              <w:t>alpha_cf</w:t>
            </w:r>
          </w:p>
        </w:tc>
        <w:tc>
          <w:tcPr>
            <w:tcW w:w="785" w:type="dxa"/>
            <w:tcBorders>
              <w:left w:val="nil"/>
              <w:right w:val="nil"/>
            </w:tcBorders>
          </w:tcPr>
          <w:p w:rsidR="00F71482" w:rsidRDefault="000D242D">
            <w:r>
              <w:t>C(group)[T.TD]</w:t>
            </w:r>
          </w:p>
        </w:tc>
        <w:tc>
          <w:tcPr>
            <w:tcW w:w="785" w:type="dxa"/>
            <w:tcBorders>
              <w:left w:val="nil"/>
              <w:right w:val="nil"/>
            </w:tcBorders>
          </w:tcPr>
          <w:p w:rsidR="00F71482" w:rsidRDefault="000D242D">
            <w:r>
              <w:t>-0.124</w:t>
            </w:r>
          </w:p>
        </w:tc>
        <w:tc>
          <w:tcPr>
            <w:tcW w:w="785" w:type="dxa"/>
            <w:tcBorders>
              <w:left w:val="nil"/>
              <w:right w:val="nil"/>
            </w:tcBorders>
          </w:tcPr>
          <w:p w:rsidR="00F71482" w:rsidRDefault="000D242D">
            <w:r>
              <w:t>0.107</w:t>
            </w:r>
          </w:p>
        </w:tc>
        <w:tc>
          <w:tcPr>
            <w:tcW w:w="785" w:type="dxa"/>
            <w:tcBorders>
              <w:left w:val="nil"/>
              <w:right w:val="nil"/>
            </w:tcBorders>
          </w:tcPr>
          <w:p w:rsidR="00F71482" w:rsidRDefault="000D242D">
            <w:r>
              <w:t>p = .247</w:t>
            </w:r>
          </w:p>
        </w:tc>
        <w:tc>
          <w:tcPr>
            <w:tcW w:w="785" w:type="dxa"/>
            <w:tcBorders>
              <w:left w:val="nil"/>
              <w:right w:val="nil"/>
            </w:tcBorders>
          </w:tcPr>
          <w:p w:rsidR="00F71482" w:rsidRDefault="000D242D">
            <w:r>
              <w:t>-0.335</w:t>
            </w:r>
          </w:p>
        </w:tc>
        <w:tc>
          <w:tcPr>
            <w:tcW w:w="785" w:type="dxa"/>
            <w:tcBorders>
              <w:left w:val="nil"/>
              <w:right w:val="nil"/>
            </w:tcBorders>
          </w:tcPr>
          <w:p w:rsidR="00F71482" w:rsidRDefault="000D242D">
            <w:r>
              <w:t>0.087</w:t>
            </w:r>
          </w:p>
        </w:tc>
        <w:tc>
          <w:tcPr>
            <w:tcW w:w="785" w:type="dxa"/>
            <w:tcBorders>
              <w:left w:val="nil"/>
              <w:right w:val="nil"/>
            </w:tcBorders>
          </w:tcPr>
          <w:p w:rsidR="00F71482" w:rsidRDefault="000D242D">
            <w:r>
              <w:t>145.000</w:t>
            </w:r>
          </w:p>
        </w:tc>
        <w:tc>
          <w:tcPr>
            <w:tcW w:w="785" w:type="dxa"/>
            <w:tcBorders>
              <w:left w:val="nil"/>
              <w:right w:val="nil"/>
            </w:tcBorders>
          </w:tcPr>
          <w:p w:rsidR="00F71482" w:rsidRDefault="000D242D">
            <w:r>
              <w:t>0.209</w:t>
            </w:r>
          </w:p>
        </w:tc>
        <w:tc>
          <w:tcPr>
            <w:tcW w:w="785" w:type="dxa"/>
            <w:tcBorders>
              <w:left w:val="nil"/>
              <w:right w:val="nil"/>
            </w:tcBorders>
          </w:tcPr>
          <w:p w:rsidR="00F71482" w:rsidRDefault="000D242D">
            <w:r>
              <w:t>—</w:t>
            </w:r>
          </w:p>
        </w:tc>
      </w:tr>
      <w:tr w:rsidR="00F71482">
        <w:tc>
          <w:tcPr>
            <w:tcW w:w="785" w:type="dxa"/>
            <w:tcBorders>
              <w:left w:val="nil"/>
              <w:right w:val="nil"/>
            </w:tcBorders>
          </w:tcPr>
          <w:p w:rsidR="00F71482" w:rsidRDefault="000D242D">
            <w:r>
              <w:t>periodic_peak</w:t>
            </w:r>
          </w:p>
        </w:tc>
        <w:tc>
          <w:tcPr>
            <w:tcW w:w="785" w:type="dxa"/>
            <w:tcBorders>
              <w:left w:val="nil"/>
              <w:right w:val="nil"/>
            </w:tcBorders>
          </w:tcPr>
          <w:p w:rsidR="00F71482" w:rsidRDefault="000D242D">
            <w:r>
              <w:t>alpha_pw</w:t>
            </w:r>
          </w:p>
        </w:tc>
        <w:tc>
          <w:tcPr>
            <w:tcW w:w="785" w:type="dxa"/>
            <w:tcBorders>
              <w:left w:val="nil"/>
              <w:right w:val="nil"/>
            </w:tcBorders>
          </w:tcPr>
          <w:p w:rsidR="00F71482" w:rsidRDefault="000D242D">
            <w:r>
              <w:t>C(group)[T.TD]</w:t>
            </w:r>
          </w:p>
        </w:tc>
        <w:tc>
          <w:tcPr>
            <w:tcW w:w="785" w:type="dxa"/>
            <w:tcBorders>
              <w:left w:val="nil"/>
              <w:right w:val="nil"/>
            </w:tcBorders>
          </w:tcPr>
          <w:p w:rsidR="00F71482" w:rsidRDefault="000D242D">
            <w:r>
              <w:t>0.030</w:t>
            </w:r>
          </w:p>
        </w:tc>
        <w:tc>
          <w:tcPr>
            <w:tcW w:w="785" w:type="dxa"/>
            <w:tcBorders>
              <w:left w:val="nil"/>
              <w:right w:val="nil"/>
            </w:tcBorders>
          </w:tcPr>
          <w:p w:rsidR="00F71482" w:rsidRDefault="000D242D">
            <w:r>
              <w:t>0.048</w:t>
            </w:r>
          </w:p>
        </w:tc>
        <w:tc>
          <w:tcPr>
            <w:tcW w:w="785" w:type="dxa"/>
            <w:tcBorders>
              <w:left w:val="nil"/>
              <w:right w:val="nil"/>
            </w:tcBorders>
          </w:tcPr>
          <w:p w:rsidR="00F71482" w:rsidRDefault="000D242D">
            <w:r>
              <w:t>p = .535</w:t>
            </w:r>
          </w:p>
        </w:tc>
        <w:tc>
          <w:tcPr>
            <w:tcW w:w="785" w:type="dxa"/>
            <w:tcBorders>
              <w:left w:val="nil"/>
              <w:right w:val="nil"/>
            </w:tcBorders>
          </w:tcPr>
          <w:p w:rsidR="00F71482" w:rsidRDefault="000D242D">
            <w:r>
              <w:t>-0.065</w:t>
            </w:r>
          </w:p>
        </w:tc>
        <w:tc>
          <w:tcPr>
            <w:tcW w:w="785" w:type="dxa"/>
            <w:tcBorders>
              <w:left w:val="nil"/>
              <w:right w:val="nil"/>
            </w:tcBorders>
          </w:tcPr>
          <w:p w:rsidR="00F71482" w:rsidRDefault="000D242D">
            <w:r>
              <w:t>0.125</w:t>
            </w:r>
          </w:p>
        </w:tc>
        <w:tc>
          <w:tcPr>
            <w:tcW w:w="785" w:type="dxa"/>
            <w:tcBorders>
              <w:left w:val="nil"/>
              <w:right w:val="nil"/>
            </w:tcBorders>
          </w:tcPr>
          <w:p w:rsidR="00F71482" w:rsidRDefault="000D242D">
            <w:r>
              <w:t>145.000</w:t>
            </w:r>
          </w:p>
        </w:tc>
        <w:tc>
          <w:tcPr>
            <w:tcW w:w="785" w:type="dxa"/>
            <w:tcBorders>
              <w:left w:val="nil"/>
              <w:right w:val="nil"/>
            </w:tcBorders>
          </w:tcPr>
          <w:p w:rsidR="00F71482" w:rsidRDefault="000D242D">
            <w:r>
              <w:t>0.053</w:t>
            </w:r>
          </w:p>
        </w:tc>
        <w:tc>
          <w:tcPr>
            <w:tcW w:w="785" w:type="dxa"/>
            <w:tcBorders>
              <w:left w:val="nil"/>
              <w:right w:val="nil"/>
            </w:tcBorders>
          </w:tcPr>
          <w:p w:rsidR="00F71482" w:rsidRDefault="000D242D">
            <w:r>
              <w:t>—</w:t>
            </w:r>
          </w:p>
        </w:tc>
      </w:tr>
      <w:tr w:rsidR="00F71482">
        <w:tc>
          <w:tcPr>
            <w:tcW w:w="785" w:type="dxa"/>
            <w:tcBorders>
              <w:left w:val="nil"/>
              <w:right w:val="nil"/>
            </w:tcBorders>
          </w:tcPr>
          <w:p w:rsidR="00F71482" w:rsidRDefault="000D242D">
            <w:r>
              <w:t>periodic_peak</w:t>
            </w:r>
          </w:p>
        </w:tc>
        <w:tc>
          <w:tcPr>
            <w:tcW w:w="785" w:type="dxa"/>
            <w:tcBorders>
              <w:left w:val="nil"/>
              <w:right w:val="nil"/>
            </w:tcBorders>
          </w:tcPr>
          <w:p w:rsidR="00F71482" w:rsidRDefault="000D242D">
            <w:r>
              <w:t>alpha_bw</w:t>
            </w:r>
          </w:p>
        </w:tc>
        <w:tc>
          <w:tcPr>
            <w:tcW w:w="785" w:type="dxa"/>
            <w:tcBorders>
              <w:left w:val="nil"/>
              <w:right w:val="nil"/>
            </w:tcBorders>
          </w:tcPr>
          <w:p w:rsidR="00F71482" w:rsidRDefault="000D242D">
            <w:r>
              <w:t>C(group)[T.TD]</w:t>
            </w:r>
          </w:p>
        </w:tc>
        <w:tc>
          <w:tcPr>
            <w:tcW w:w="785" w:type="dxa"/>
            <w:tcBorders>
              <w:left w:val="nil"/>
              <w:right w:val="nil"/>
            </w:tcBorders>
          </w:tcPr>
          <w:p w:rsidR="00F71482" w:rsidRDefault="000D242D">
            <w:r>
              <w:t>-0.120</w:t>
            </w:r>
          </w:p>
        </w:tc>
        <w:tc>
          <w:tcPr>
            <w:tcW w:w="785" w:type="dxa"/>
            <w:tcBorders>
              <w:left w:val="nil"/>
              <w:right w:val="nil"/>
            </w:tcBorders>
          </w:tcPr>
          <w:p w:rsidR="00F71482" w:rsidRDefault="000D242D">
            <w:r>
              <w:t>0.103</w:t>
            </w:r>
          </w:p>
        </w:tc>
        <w:tc>
          <w:tcPr>
            <w:tcW w:w="785" w:type="dxa"/>
            <w:tcBorders>
              <w:left w:val="nil"/>
              <w:right w:val="nil"/>
            </w:tcBorders>
          </w:tcPr>
          <w:p w:rsidR="00F71482" w:rsidRDefault="000D242D">
            <w:r>
              <w:t>p = .247</w:t>
            </w:r>
          </w:p>
        </w:tc>
        <w:tc>
          <w:tcPr>
            <w:tcW w:w="785" w:type="dxa"/>
            <w:tcBorders>
              <w:left w:val="nil"/>
              <w:right w:val="nil"/>
            </w:tcBorders>
          </w:tcPr>
          <w:p w:rsidR="00F71482" w:rsidRDefault="000D242D">
            <w:r>
              <w:t>-0.324</w:t>
            </w:r>
          </w:p>
        </w:tc>
        <w:tc>
          <w:tcPr>
            <w:tcW w:w="785" w:type="dxa"/>
            <w:tcBorders>
              <w:left w:val="nil"/>
              <w:right w:val="nil"/>
            </w:tcBorders>
          </w:tcPr>
          <w:p w:rsidR="00F71482" w:rsidRDefault="000D242D">
            <w:r>
              <w:t>0.084</w:t>
            </w:r>
          </w:p>
        </w:tc>
        <w:tc>
          <w:tcPr>
            <w:tcW w:w="785" w:type="dxa"/>
            <w:tcBorders>
              <w:left w:val="nil"/>
              <w:right w:val="nil"/>
            </w:tcBorders>
          </w:tcPr>
          <w:p w:rsidR="00F71482" w:rsidRDefault="000D242D">
            <w:r>
              <w:t>145.000</w:t>
            </w:r>
          </w:p>
        </w:tc>
        <w:tc>
          <w:tcPr>
            <w:tcW w:w="785" w:type="dxa"/>
            <w:tcBorders>
              <w:left w:val="nil"/>
              <w:right w:val="nil"/>
            </w:tcBorders>
          </w:tcPr>
          <w:p w:rsidR="00F71482" w:rsidRDefault="000D242D">
            <w:r>
              <w:t>0.065</w:t>
            </w:r>
          </w:p>
        </w:tc>
        <w:tc>
          <w:tcPr>
            <w:tcW w:w="785" w:type="dxa"/>
            <w:tcBorders>
              <w:left w:val="nil"/>
              <w:right w:val="nil"/>
            </w:tcBorders>
          </w:tcPr>
          <w:p w:rsidR="00F71482" w:rsidRDefault="000D242D">
            <w:r>
              <w:t>—</w:t>
            </w:r>
          </w:p>
        </w:tc>
      </w:tr>
      <w:tr w:rsidR="00F71482">
        <w:tc>
          <w:tcPr>
            <w:tcW w:w="785" w:type="dxa"/>
            <w:tcBorders>
              <w:left w:val="nil"/>
              <w:right w:val="nil"/>
            </w:tcBorders>
          </w:tcPr>
          <w:p w:rsidR="00F71482" w:rsidRDefault="000D242D">
            <w:r>
              <w:t>periodic_peak</w:t>
            </w:r>
          </w:p>
        </w:tc>
        <w:tc>
          <w:tcPr>
            <w:tcW w:w="785" w:type="dxa"/>
            <w:tcBorders>
              <w:left w:val="nil"/>
              <w:right w:val="nil"/>
            </w:tcBorders>
          </w:tcPr>
          <w:p w:rsidR="00F71482" w:rsidRDefault="000D242D">
            <w:r>
              <w:t>theta_pw</w:t>
            </w:r>
          </w:p>
        </w:tc>
        <w:tc>
          <w:tcPr>
            <w:tcW w:w="785" w:type="dxa"/>
            <w:tcBorders>
              <w:left w:val="nil"/>
              <w:right w:val="nil"/>
            </w:tcBorders>
          </w:tcPr>
          <w:p w:rsidR="00F71482" w:rsidRDefault="000D242D">
            <w:r>
              <w:t>C(group)[T.TD]</w:t>
            </w:r>
          </w:p>
        </w:tc>
        <w:tc>
          <w:tcPr>
            <w:tcW w:w="785" w:type="dxa"/>
            <w:tcBorders>
              <w:left w:val="nil"/>
              <w:right w:val="nil"/>
            </w:tcBorders>
          </w:tcPr>
          <w:p w:rsidR="00F71482" w:rsidRDefault="000D242D">
            <w:r>
              <w:t>-0.010</w:t>
            </w:r>
          </w:p>
        </w:tc>
        <w:tc>
          <w:tcPr>
            <w:tcW w:w="785" w:type="dxa"/>
            <w:tcBorders>
              <w:left w:val="nil"/>
              <w:right w:val="nil"/>
            </w:tcBorders>
          </w:tcPr>
          <w:p w:rsidR="00F71482" w:rsidRDefault="000D242D">
            <w:r>
              <w:t>0.029</w:t>
            </w:r>
          </w:p>
        </w:tc>
        <w:tc>
          <w:tcPr>
            <w:tcW w:w="785" w:type="dxa"/>
            <w:tcBorders>
              <w:left w:val="nil"/>
              <w:right w:val="nil"/>
            </w:tcBorders>
          </w:tcPr>
          <w:p w:rsidR="00F71482" w:rsidRDefault="000D242D">
            <w:r>
              <w:t>p = .729</w:t>
            </w:r>
          </w:p>
        </w:tc>
        <w:tc>
          <w:tcPr>
            <w:tcW w:w="785" w:type="dxa"/>
            <w:tcBorders>
              <w:left w:val="nil"/>
              <w:right w:val="nil"/>
            </w:tcBorders>
          </w:tcPr>
          <w:p w:rsidR="00F71482" w:rsidRDefault="000D242D">
            <w:r>
              <w:t>-0.066</w:t>
            </w:r>
          </w:p>
        </w:tc>
        <w:tc>
          <w:tcPr>
            <w:tcW w:w="785" w:type="dxa"/>
            <w:tcBorders>
              <w:left w:val="nil"/>
              <w:right w:val="nil"/>
            </w:tcBorders>
          </w:tcPr>
          <w:p w:rsidR="00F71482" w:rsidRDefault="000D242D">
            <w:r>
              <w:t>0.047</w:t>
            </w:r>
          </w:p>
        </w:tc>
        <w:tc>
          <w:tcPr>
            <w:tcW w:w="785" w:type="dxa"/>
            <w:tcBorders>
              <w:left w:val="nil"/>
              <w:right w:val="nil"/>
            </w:tcBorders>
          </w:tcPr>
          <w:p w:rsidR="00F71482" w:rsidRDefault="000D242D">
            <w:r>
              <w:t>145.000</w:t>
            </w:r>
          </w:p>
        </w:tc>
        <w:tc>
          <w:tcPr>
            <w:tcW w:w="785" w:type="dxa"/>
            <w:tcBorders>
              <w:left w:val="nil"/>
              <w:right w:val="nil"/>
            </w:tcBorders>
          </w:tcPr>
          <w:p w:rsidR="00F71482" w:rsidRDefault="000D242D">
            <w:r>
              <w:t>0.085</w:t>
            </w:r>
          </w:p>
        </w:tc>
        <w:tc>
          <w:tcPr>
            <w:tcW w:w="785" w:type="dxa"/>
            <w:tcBorders>
              <w:left w:val="nil"/>
              <w:right w:val="nil"/>
            </w:tcBorders>
          </w:tcPr>
          <w:p w:rsidR="00F71482" w:rsidRDefault="000D242D">
            <w:r>
              <w:t>—</w:t>
            </w:r>
          </w:p>
        </w:tc>
      </w:tr>
      <w:tr w:rsidR="00F71482">
        <w:tc>
          <w:tcPr>
            <w:tcW w:w="785" w:type="dxa"/>
            <w:tcBorders>
              <w:left w:val="nil"/>
              <w:right w:val="nil"/>
            </w:tcBorders>
          </w:tcPr>
          <w:p w:rsidR="00F71482" w:rsidRDefault="000D242D">
            <w:r>
              <w:t>periodic_peak</w:t>
            </w:r>
          </w:p>
        </w:tc>
        <w:tc>
          <w:tcPr>
            <w:tcW w:w="785" w:type="dxa"/>
            <w:tcBorders>
              <w:left w:val="nil"/>
              <w:right w:val="nil"/>
            </w:tcBorders>
          </w:tcPr>
          <w:p w:rsidR="00F71482" w:rsidRDefault="000D242D">
            <w:r>
              <w:t>beta_pw</w:t>
            </w:r>
          </w:p>
        </w:tc>
        <w:tc>
          <w:tcPr>
            <w:tcW w:w="785" w:type="dxa"/>
            <w:tcBorders>
              <w:left w:val="nil"/>
              <w:right w:val="nil"/>
            </w:tcBorders>
          </w:tcPr>
          <w:p w:rsidR="00F71482" w:rsidRDefault="000D242D">
            <w:r>
              <w:t>C(group)[T.TD]</w:t>
            </w:r>
          </w:p>
        </w:tc>
        <w:tc>
          <w:tcPr>
            <w:tcW w:w="785" w:type="dxa"/>
            <w:tcBorders>
              <w:left w:val="nil"/>
              <w:right w:val="nil"/>
            </w:tcBorders>
          </w:tcPr>
          <w:p w:rsidR="00F71482" w:rsidRDefault="000D242D">
            <w:r>
              <w:t>-0.005</w:t>
            </w:r>
          </w:p>
        </w:tc>
        <w:tc>
          <w:tcPr>
            <w:tcW w:w="785" w:type="dxa"/>
            <w:tcBorders>
              <w:left w:val="nil"/>
              <w:right w:val="nil"/>
            </w:tcBorders>
          </w:tcPr>
          <w:p w:rsidR="00F71482" w:rsidRDefault="000D242D">
            <w:r>
              <w:t>0.028</w:t>
            </w:r>
          </w:p>
        </w:tc>
        <w:tc>
          <w:tcPr>
            <w:tcW w:w="785" w:type="dxa"/>
            <w:tcBorders>
              <w:left w:val="nil"/>
              <w:right w:val="nil"/>
            </w:tcBorders>
          </w:tcPr>
          <w:p w:rsidR="00F71482" w:rsidRDefault="000D242D">
            <w:r>
              <w:t>p = .858</w:t>
            </w:r>
          </w:p>
        </w:tc>
        <w:tc>
          <w:tcPr>
            <w:tcW w:w="785" w:type="dxa"/>
            <w:tcBorders>
              <w:left w:val="nil"/>
              <w:right w:val="nil"/>
            </w:tcBorders>
          </w:tcPr>
          <w:p w:rsidR="00F71482" w:rsidRDefault="000D242D">
            <w:r>
              <w:t>-0.060</w:t>
            </w:r>
          </w:p>
        </w:tc>
        <w:tc>
          <w:tcPr>
            <w:tcW w:w="785" w:type="dxa"/>
            <w:tcBorders>
              <w:left w:val="nil"/>
              <w:right w:val="nil"/>
            </w:tcBorders>
          </w:tcPr>
          <w:p w:rsidR="00F71482" w:rsidRDefault="000D242D">
            <w:r>
              <w:t>0.050</w:t>
            </w:r>
          </w:p>
        </w:tc>
        <w:tc>
          <w:tcPr>
            <w:tcW w:w="785" w:type="dxa"/>
            <w:tcBorders>
              <w:left w:val="nil"/>
              <w:right w:val="nil"/>
            </w:tcBorders>
          </w:tcPr>
          <w:p w:rsidR="00F71482" w:rsidRDefault="000D242D">
            <w:r>
              <w:t>145.000</w:t>
            </w:r>
          </w:p>
        </w:tc>
        <w:tc>
          <w:tcPr>
            <w:tcW w:w="785" w:type="dxa"/>
            <w:tcBorders>
              <w:left w:val="nil"/>
              <w:right w:val="nil"/>
            </w:tcBorders>
          </w:tcPr>
          <w:p w:rsidR="00F71482" w:rsidRDefault="000D242D">
            <w:r>
              <w:t>0.071</w:t>
            </w:r>
          </w:p>
        </w:tc>
        <w:tc>
          <w:tcPr>
            <w:tcW w:w="785" w:type="dxa"/>
            <w:tcBorders>
              <w:left w:val="nil"/>
              <w:right w:val="nil"/>
            </w:tcBorders>
          </w:tcPr>
          <w:p w:rsidR="00F71482" w:rsidRDefault="000D242D">
            <w:r>
              <w:t>—</w:t>
            </w:r>
          </w:p>
        </w:tc>
      </w:tr>
    </w:tbl>
    <w:p w:rsidR="00F71482" w:rsidRDefault="000D242D">
      <w:pPr>
        <w:pStyle w:val="21"/>
      </w:pPr>
      <w:r>
        <w:t xml:space="preserve">Supplementary Table S5. Clinical association models </w:t>
      </w:r>
      <w:r>
        <w:t>(exploratory)</w:t>
      </w:r>
    </w:p>
    <w:tbl>
      <w:tblPr>
        <w:tblStyle w:val="aff1"/>
        <w:tblW w:w="0" w:type="auto"/>
        <w:tblLook w:val="04A0" w:firstRow="1" w:lastRow="0" w:firstColumn="1" w:lastColumn="0" w:noHBand="0" w:noVBand="1"/>
      </w:tblPr>
      <w:tblGrid>
        <w:gridCol w:w="748"/>
        <w:gridCol w:w="1306"/>
        <w:gridCol w:w="1107"/>
        <w:gridCol w:w="476"/>
        <w:gridCol w:w="537"/>
        <w:gridCol w:w="524"/>
        <w:gridCol w:w="530"/>
        <w:gridCol w:w="562"/>
        <w:gridCol w:w="533"/>
        <w:gridCol w:w="671"/>
        <w:gridCol w:w="896"/>
        <w:gridCol w:w="966"/>
      </w:tblGrid>
      <w:tr w:rsidR="00F71482">
        <w:tc>
          <w:tcPr>
            <w:tcW w:w="720" w:type="dxa"/>
            <w:tcBorders>
              <w:left w:val="nil"/>
              <w:right w:val="nil"/>
            </w:tcBorders>
          </w:tcPr>
          <w:p w:rsidR="00F71482" w:rsidRDefault="000D242D">
            <w:r>
              <w:t>model</w:t>
            </w:r>
          </w:p>
        </w:tc>
        <w:tc>
          <w:tcPr>
            <w:tcW w:w="720" w:type="dxa"/>
            <w:tcBorders>
              <w:left w:val="nil"/>
              <w:right w:val="nil"/>
            </w:tcBorders>
          </w:tcPr>
          <w:p w:rsidR="00F71482" w:rsidRDefault="000D242D">
            <w:r>
              <w:t>outcome</w:t>
            </w:r>
          </w:p>
        </w:tc>
        <w:tc>
          <w:tcPr>
            <w:tcW w:w="720" w:type="dxa"/>
            <w:tcBorders>
              <w:left w:val="nil"/>
              <w:right w:val="nil"/>
            </w:tcBorders>
          </w:tcPr>
          <w:p w:rsidR="00F71482" w:rsidRDefault="000D242D">
            <w:r>
              <w:t>term</w:t>
            </w:r>
          </w:p>
        </w:tc>
        <w:tc>
          <w:tcPr>
            <w:tcW w:w="720" w:type="dxa"/>
            <w:tcBorders>
              <w:left w:val="nil"/>
              <w:right w:val="nil"/>
            </w:tcBorders>
          </w:tcPr>
          <w:p w:rsidR="00F71482" w:rsidRDefault="000D242D">
            <w:r>
              <w:t>coef</w:t>
            </w:r>
          </w:p>
        </w:tc>
        <w:tc>
          <w:tcPr>
            <w:tcW w:w="720" w:type="dxa"/>
            <w:tcBorders>
              <w:left w:val="nil"/>
              <w:right w:val="nil"/>
            </w:tcBorders>
          </w:tcPr>
          <w:p w:rsidR="00F71482" w:rsidRDefault="000D242D">
            <w:r>
              <w:t>std_err</w:t>
            </w:r>
          </w:p>
        </w:tc>
        <w:tc>
          <w:tcPr>
            <w:tcW w:w="720" w:type="dxa"/>
            <w:tcBorders>
              <w:left w:val="nil"/>
              <w:right w:val="nil"/>
            </w:tcBorders>
          </w:tcPr>
          <w:p w:rsidR="00F71482" w:rsidRDefault="000D242D">
            <w:r>
              <w:t>pvalue</w:t>
            </w:r>
          </w:p>
        </w:tc>
        <w:tc>
          <w:tcPr>
            <w:tcW w:w="720" w:type="dxa"/>
            <w:tcBorders>
              <w:left w:val="nil"/>
              <w:right w:val="nil"/>
            </w:tcBorders>
          </w:tcPr>
          <w:p w:rsidR="00F71482" w:rsidRDefault="000D242D">
            <w:r>
              <w:t>ci_low</w:t>
            </w:r>
          </w:p>
        </w:tc>
        <w:tc>
          <w:tcPr>
            <w:tcW w:w="720" w:type="dxa"/>
            <w:tcBorders>
              <w:left w:val="nil"/>
              <w:right w:val="nil"/>
            </w:tcBorders>
          </w:tcPr>
          <w:p w:rsidR="00F71482" w:rsidRDefault="000D242D">
            <w:r>
              <w:t>ci_high</w:t>
            </w:r>
          </w:p>
        </w:tc>
        <w:tc>
          <w:tcPr>
            <w:tcW w:w="720" w:type="dxa"/>
            <w:tcBorders>
              <w:left w:val="nil"/>
              <w:right w:val="nil"/>
            </w:tcBorders>
          </w:tcPr>
          <w:p w:rsidR="00F71482" w:rsidRDefault="000D242D">
            <w:r>
              <w:t>n_obs</w:t>
            </w:r>
          </w:p>
        </w:tc>
        <w:tc>
          <w:tcPr>
            <w:tcW w:w="720" w:type="dxa"/>
            <w:tcBorders>
              <w:left w:val="nil"/>
              <w:right w:val="nil"/>
            </w:tcBorders>
          </w:tcPr>
          <w:p w:rsidR="00F71482" w:rsidRDefault="000D242D">
            <w:r>
              <w:t>r_squared</w:t>
            </w:r>
          </w:p>
        </w:tc>
        <w:tc>
          <w:tcPr>
            <w:tcW w:w="720" w:type="dxa"/>
            <w:tcBorders>
              <w:left w:val="nil"/>
              <w:right w:val="nil"/>
            </w:tcBorders>
          </w:tcPr>
          <w:p w:rsidR="00F71482" w:rsidRDefault="000D242D">
            <w:r>
              <w:t>used_mixedlm</w:t>
            </w:r>
          </w:p>
        </w:tc>
        <w:tc>
          <w:tcPr>
            <w:tcW w:w="720" w:type="dxa"/>
            <w:tcBorders>
              <w:left w:val="nil"/>
              <w:right w:val="nil"/>
            </w:tcBorders>
          </w:tcPr>
          <w:p w:rsidR="00F71482" w:rsidRDefault="000D242D">
            <w:r>
              <w:t>n_asd_complete</w:t>
            </w:r>
          </w:p>
        </w:tc>
      </w:tr>
      <w:tr w:rsidR="00F71482">
        <w:tc>
          <w:tcPr>
            <w:tcW w:w="720" w:type="dxa"/>
            <w:tcBorders>
              <w:left w:val="nil"/>
              <w:right w:val="nil"/>
            </w:tcBorders>
          </w:tcPr>
          <w:p w:rsidR="00F71482" w:rsidRDefault="000D242D">
            <w:r>
              <w:t>clini</w:t>
            </w:r>
            <w:r>
              <w:lastRenderedPageBreak/>
              <w:t>cal_ols</w:t>
            </w:r>
          </w:p>
        </w:tc>
        <w:tc>
          <w:tcPr>
            <w:tcW w:w="720" w:type="dxa"/>
            <w:tcBorders>
              <w:left w:val="nil"/>
              <w:right w:val="nil"/>
            </w:tcBorders>
          </w:tcPr>
          <w:p w:rsidR="00F71482" w:rsidRDefault="000D242D">
            <w:r>
              <w:lastRenderedPageBreak/>
              <w:t>ADOS_tot</w:t>
            </w:r>
            <w:r>
              <w:lastRenderedPageBreak/>
              <w:t>al</w:t>
            </w:r>
          </w:p>
        </w:tc>
        <w:tc>
          <w:tcPr>
            <w:tcW w:w="720" w:type="dxa"/>
            <w:tcBorders>
              <w:left w:val="nil"/>
              <w:right w:val="nil"/>
            </w:tcBorders>
          </w:tcPr>
          <w:p w:rsidR="00F71482" w:rsidRDefault="000D242D">
            <w:r>
              <w:lastRenderedPageBreak/>
              <w:t>global_e</w:t>
            </w:r>
            <w:r>
              <w:lastRenderedPageBreak/>
              <w:t>xponent</w:t>
            </w:r>
          </w:p>
        </w:tc>
        <w:tc>
          <w:tcPr>
            <w:tcW w:w="720" w:type="dxa"/>
            <w:tcBorders>
              <w:left w:val="nil"/>
              <w:right w:val="nil"/>
            </w:tcBorders>
          </w:tcPr>
          <w:p w:rsidR="00F71482" w:rsidRDefault="000D242D">
            <w:r>
              <w:lastRenderedPageBreak/>
              <w:t>-</w:t>
            </w:r>
            <w:r>
              <w:lastRenderedPageBreak/>
              <w:t>3.938</w:t>
            </w:r>
          </w:p>
        </w:tc>
        <w:tc>
          <w:tcPr>
            <w:tcW w:w="720" w:type="dxa"/>
            <w:tcBorders>
              <w:left w:val="nil"/>
              <w:right w:val="nil"/>
            </w:tcBorders>
          </w:tcPr>
          <w:p w:rsidR="00F71482" w:rsidRDefault="000D242D">
            <w:r>
              <w:lastRenderedPageBreak/>
              <w:t>2.9</w:t>
            </w:r>
            <w:r>
              <w:lastRenderedPageBreak/>
              <w:t>54</w:t>
            </w:r>
          </w:p>
        </w:tc>
        <w:tc>
          <w:tcPr>
            <w:tcW w:w="720" w:type="dxa"/>
            <w:tcBorders>
              <w:left w:val="nil"/>
              <w:right w:val="nil"/>
            </w:tcBorders>
          </w:tcPr>
          <w:p w:rsidR="00F71482" w:rsidRDefault="000D242D">
            <w:r>
              <w:lastRenderedPageBreak/>
              <w:t xml:space="preserve">p </w:t>
            </w:r>
            <w:r>
              <w:lastRenderedPageBreak/>
              <w:t>= .188</w:t>
            </w:r>
          </w:p>
        </w:tc>
        <w:tc>
          <w:tcPr>
            <w:tcW w:w="720" w:type="dxa"/>
            <w:tcBorders>
              <w:left w:val="nil"/>
              <w:right w:val="nil"/>
            </w:tcBorders>
          </w:tcPr>
          <w:p w:rsidR="00F71482" w:rsidRDefault="000D242D">
            <w:r>
              <w:lastRenderedPageBreak/>
              <w:t>-</w:t>
            </w:r>
            <w:r>
              <w:lastRenderedPageBreak/>
              <w:t>9.858</w:t>
            </w:r>
          </w:p>
        </w:tc>
        <w:tc>
          <w:tcPr>
            <w:tcW w:w="720" w:type="dxa"/>
            <w:tcBorders>
              <w:left w:val="nil"/>
              <w:right w:val="nil"/>
            </w:tcBorders>
          </w:tcPr>
          <w:p w:rsidR="00F71482" w:rsidRDefault="000D242D">
            <w:r>
              <w:lastRenderedPageBreak/>
              <w:t>1.9</w:t>
            </w:r>
            <w:r>
              <w:lastRenderedPageBreak/>
              <w:t>82</w:t>
            </w:r>
          </w:p>
        </w:tc>
        <w:tc>
          <w:tcPr>
            <w:tcW w:w="720" w:type="dxa"/>
            <w:tcBorders>
              <w:left w:val="nil"/>
              <w:right w:val="nil"/>
            </w:tcBorders>
          </w:tcPr>
          <w:p w:rsidR="00F71482" w:rsidRDefault="000D242D">
            <w:r>
              <w:lastRenderedPageBreak/>
              <w:t>61.</w:t>
            </w:r>
            <w:r>
              <w:lastRenderedPageBreak/>
              <w:t>000</w:t>
            </w:r>
          </w:p>
        </w:tc>
        <w:tc>
          <w:tcPr>
            <w:tcW w:w="720" w:type="dxa"/>
            <w:tcBorders>
              <w:left w:val="nil"/>
              <w:right w:val="nil"/>
            </w:tcBorders>
          </w:tcPr>
          <w:p w:rsidR="00F71482" w:rsidRDefault="000D242D">
            <w:r>
              <w:lastRenderedPageBreak/>
              <w:t>0.06</w:t>
            </w:r>
            <w:r>
              <w:lastRenderedPageBreak/>
              <w:t>6</w:t>
            </w:r>
          </w:p>
        </w:tc>
        <w:tc>
          <w:tcPr>
            <w:tcW w:w="720" w:type="dxa"/>
            <w:tcBorders>
              <w:left w:val="nil"/>
              <w:right w:val="nil"/>
            </w:tcBorders>
          </w:tcPr>
          <w:p w:rsidR="00F71482" w:rsidRDefault="000D242D">
            <w:r>
              <w:lastRenderedPageBreak/>
              <w:t>—</w:t>
            </w:r>
          </w:p>
        </w:tc>
        <w:tc>
          <w:tcPr>
            <w:tcW w:w="720" w:type="dxa"/>
            <w:tcBorders>
              <w:left w:val="nil"/>
              <w:right w:val="nil"/>
            </w:tcBorders>
          </w:tcPr>
          <w:p w:rsidR="00F71482" w:rsidRDefault="000D242D">
            <w:r>
              <w:t xml:space="preserve">p = </w:t>
            </w:r>
            <w:r>
              <w:lastRenderedPageBreak/>
              <w:t>61.000</w:t>
            </w:r>
          </w:p>
        </w:tc>
      </w:tr>
      <w:tr w:rsidR="00F71482">
        <w:tc>
          <w:tcPr>
            <w:tcW w:w="720" w:type="dxa"/>
            <w:tcBorders>
              <w:left w:val="nil"/>
              <w:right w:val="nil"/>
            </w:tcBorders>
          </w:tcPr>
          <w:p w:rsidR="00F71482" w:rsidRDefault="000D242D">
            <w:r>
              <w:lastRenderedPageBreak/>
              <w:t>clinical_ols</w:t>
            </w:r>
          </w:p>
        </w:tc>
        <w:tc>
          <w:tcPr>
            <w:tcW w:w="720" w:type="dxa"/>
            <w:tcBorders>
              <w:left w:val="nil"/>
              <w:right w:val="nil"/>
            </w:tcBorders>
          </w:tcPr>
          <w:p w:rsidR="00F71482" w:rsidRDefault="000D242D">
            <w:r>
              <w:t>ADOS_SA</w:t>
            </w:r>
          </w:p>
        </w:tc>
        <w:tc>
          <w:tcPr>
            <w:tcW w:w="720" w:type="dxa"/>
            <w:tcBorders>
              <w:left w:val="nil"/>
              <w:right w:val="nil"/>
            </w:tcBorders>
          </w:tcPr>
          <w:p w:rsidR="00F71482" w:rsidRDefault="000D242D">
            <w:r>
              <w:t>global_exponent</w:t>
            </w:r>
          </w:p>
        </w:tc>
        <w:tc>
          <w:tcPr>
            <w:tcW w:w="720" w:type="dxa"/>
            <w:tcBorders>
              <w:left w:val="nil"/>
              <w:right w:val="nil"/>
            </w:tcBorders>
          </w:tcPr>
          <w:p w:rsidR="00F71482" w:rsidRDefault="000D242D">
            <w:r>
              <w:t>-3.560</w:t>
            </w:r>
          </w:p>
        </w:tc>
        <w:tc>
          <w:tcPr>
            <w:tcW w:w="720" w:type="dxa"/>
            <w:tcBorders>
              <w:left w:val="nil"/>
              <w:right w:val="nil"/>
            </w:tcBorders>
          </w:tcPr>
          <w:p w:rsidR="00F71482" w:rsidRDefault="000D242D">
            <w:r>
              <w:t>1.828</w:t>
            </w:r>
          </w:p>
        </w:tc>
        <w:tc>
          <w:tcPr>
            <w:tcW w:w="720" w:type="dxa"/>
            <w:tcBorders>
              <w:left w:val="nil"/>
              <w:right w:val="nil"/>
            </w:tcBorders>
          </w:tcPr>
          <w:p w:rsidR="00F71482" w:rsidRDefault="000D242D">
            <w:r>
              <w:t>p = .057</w:t>
            </w:r>
          </w:p>
        </w:tc>
        <w:tc>
          <w:tcPr>
            <w:tcW w:w="720" w:type="dxa"/>
            <w:tcBorders>
              <w:left w:val="nil"/>
              <w:right w:val="nil"/>
            </w:tcBorders>
          </w:tcPr>
          <w:p w:rsidR="00F71482" w:rsidRDefault="000D242D">
            <w:r>
              <w:t>-7.223</w:t>
            </w:r>
          </w:p>
        </w:tc>
        <w:tc>
          <w:tcPr>
            <w:tcW w:w="720" w:type="dxa"/>
            <w:tcBorders>
              <w:left w:val="nil"/>
              <w:right w:val="nil"/>
            </w:tcBorders>
          </w:tcPr>
          <w:p w:rsidR="00F71482" w:rsidRDefault="000D242D">
            <w:r>
              <w:t>0.104</w:t>
            </w:r>
          </w:p>
        </w:tc>
        <w:tc>
          <w:tcPr>
            <w:tcW w:w="720" w:type="dxa"/>
            <w:tcBorders>
              <w:left w:val="nil"/>
              <w:right w:val="nil"/>
            </w:tcBorders>
          </w:tcPr>
          <w:p w:rsidR="00F71482" w:rsidRDefault="000D242D">
            <w:r>
              <w:t>61.000</w:t>
            </w:r>
          </w:p>
        </w:tc>
        <w:tc>
          <w:tcPr>
            <w:tcW w:w="720" w:type="dxa"/>
            <w:tcBorders>
              <w:left w:val="nil"/>
              <w:right w:val="nil"/>
            </w:tcBorders>
          </w:tcPr>
          <w:p w:rsidR="00F71482" w:rsidRDefault="000D242D">
            <w:r>
              <w:t>0.139</w:t>
            </w:r>
          </w:p>
        </w:tc>
        <w:tc>
          <w:tcPr>
            <w:tcW w:w="720" w:type="dxa"/>
            <w:tcBorders>
              <w:left w:val="nil"/>
              <w:right w:val="nil"/>
            </w:tcBorders>
          </w:tcPr>
          <w:p w:rsidR="00F71482" w:rsidRDefault="000D242D">
            <w:r>
              <w:t>—</w:t>
            </w:r>
          </w:p>
        </w:tc>
        <w:tc>
          <w:tcPr>
            <w:tcW w:w="720" w:type="dxa"/>
            <w:tcBorders>
              <w:left w:val="nil"/>
              <w:right w:val="nil"/>
            </w:tcBorders>
          </w:tcPr>
          <w:p w:rsidR="00F71482" w:rsidRDefault="000D242D">
            <w:r>
              <w:t>p = 61.000</w:t>
            </w:r>
          </w:p>
        </w:tc>
      </w:tr>
      <w:tr w:rsidR="00F71482">
        <w:tc>
          <w:tcPr>
            <w:tcW w:w="720" w:type="dxa"/>
            <w:tcBorders>
              <w:left w:val="nil"/>
              <w:right w:val="nil"/>
            </w:tcBorders>
          </w:tcPr>
          <w:p w:rsidR="00F71482" w:rsidRDefault="000D242D">
            <w:r>
              <w:t>clinical_ols</w:t>
            </w:r>
          </w:p>
        </w:tc>
        <w:tc>
          <w:tcPr>
            <w:tcW w:w="720" w:type="dxa"/>
            <w:tcBorders>
              <w:left w:val="nil"/>
              <w:right w:val="nil"/>
            </w:tcBorders>
          </w:tcPr>
          <w:p w:rsidR="00F71482" w:rsidRDefault="000D242D">
            <w:r>
              <w:t>ADOS_communication</w:t>
            </w:r>
          </w:p>
        </w:tc>
        <w:tc>
          <w:tcPr>
            <w:tcW w:w="720" w:type="dxa"/>
            <w:tcBorders>
              <w:left w:val="nil"/>
              <w:right w:val="nil"/>
            </w:tcBorders>
          </w:tcPr>
          <w:p w:rsidR="00F71482" w:rsidRDefault="000D242D">
            <w:r>
              <w:t>global_exponent</w:t>
            </w:r>
          </w:p>
        </w:tc>
        <w:tc>
          <w:tcPr>
            <w:tcW w:w="720" w:type="dxa"/>
            <w:tcBorders>
              <w:left w:val="nil"/>
              <w:right w:val="nil"/>
            </w:tcBorders>
          </w:tcPr>
          <w:p w:rsidR="00F71482" w:rsidRDefault="000D242D">
            <w:r>
              <w:t>-1.367</w:t>
            </w:r>
          </w:p>
        </w:tc>
        <w:tc>
          <w:tcPr>
            <w:tcW w:w="720" w:type="dxa"/>
            <w:tcBorders>
              <w:left w:val="nil"/>
              <w:right w:val="nil"/>
            </w:tcBorders>
          </w:tcPr>
          <w:p w:rsidR="00F71482" w:rsidRDefault="000D242D">
            <w:r>
              <w:t>1.194</w:t>
            </w:r>
          </w:p>
        </w:tc>
        <w:tc>
          <w:tcPr>
            <w:tcW w:w="720" w:type="dxa"/>
            <w:tcBorders>
              <w:left w:val="nil"/>
              <w:right w:val="nil"/>
            </w:tcBorders>
          </w:tcPr>
          <w:p w:rsidR="00F71482" w:rsidRDefault="000D242D">
            <w:r>
              <w:t>p = .257</w:t>
            </w:r>
          </w:p>
        </w:tc>
        <w:tc>
          <w:tcPr>
            <w:tcW w:w="720" w:type="dxa"/>
            <w:tcBorders>
              <w:left w:val="nil"/>
              <w:right w:val="nil"/>
            </w:tcBorders>
          </w:tcPr>
          <w:p w:rsidR="00F71482" w:rsidRDefault="000D242D">
            <w:r>
              <w:t>-3.760</w:t>
            </w:r>
          </w:p>
        </w:tc>
        <w:tc>
          <w:tcPr>
            <w:tcW w:w="720" w:type="dxa"/>
            <w:tcBorders>
              <w:left w:val="nil"/>
              <w:right w:val="nil"/>
            </w:tcBorders>
          </w:tcPr>
          <w:p w:rsidR="00F71482" w:rsidRDefault="000D242D">
            <w:r>
              <w:t>1.025</w:t>
            </w:r>
          </w:p>
        </w:tc>
        <w:tc>
          <w:tcPr>
            <w:tcW w:w="720" w:type="dxa"/>
            <w:tcBorders>
              <w:left w:val="nil"/>
              <w:right w:val="nil"/>
            </w:tcBorders>
          </w:tcPr>
          <w:p w:rsidR="00F71482" w:rsidRDefault="000D242D">
            <w:r>
              <w:t>61.000</w:t>
            </w:r>
          </w:p>
        </w:tc>
        <w:tc>
          <w:tcPr>
            <w:tcW w:w="720" w:type="dxa"/>
            <w:tcBorders>
              <w:left w:val="nil"/>
              <w:right w:val="nil"/>
            </w:tcBorders>
          </w:tcPr>
          <w:p w:rsidR="00F71482" w:rsidRDefault="000D242D">
            <w:r>
              <w:t>0.081</w:t>
            </w:r>
          </w:p>
        </w:tc>
        <w:tc>
          <w:tcPr>
            <w:tcW w:w="720" w:type="dxa"/>
            <w:tcBorders>
              <w:left w:val="nil"/>
              <w:right w:val="nil"/>
            </w:tcBorders>
          </w:tcPr>
          <w:p w:rsidR="00F71482" w:rsidRDefault="000D242D">
            <w:r>
              <w:t>—</w:t>
            </w:r>
          </w:p>
        </w:tc>
        <w:tc>
          <w:tcPr>
            <w:tcW w:w="720" w:type="dxa"/>
            <w:tcBorders>
              <w:left w:val="nil"/>
              <w:right w:val="nil"/>
            </w:tcBorders>
          </w:tcPr>
          <w:p w:rsidR="00F71482" w:rsidRDefault="000D242D">
            <w:r>
              <w:t>p = 61.000</w:t>
            </w:r>
          </w:p>
        </w:tc>
      </w:tr>
      <w:tr w:rsidR="00F71482">
        <w:tc>
          <w:tcPr>
            <w:tcW w:w="720" w:type="dxa"/>
            <w:tcBorders>
              <w:left w:val="nil"/>
              <w:right w:val="nil"/>
            </w:tcBorders>
          </w:tcPr>
          <w:p w:rsidR="00F71482" w:rsidRDefault="000D242D">
            <w:r>
              <w:t>clinical_ols</w:t>
            </w:r>
          </w:p>
        </w:tc>
        <w:tc>
          <w:tcPr>
            <w:tcW w:w="720" w:type="dxa"/>
            <w:tcBorders>
              <w:left w:val="nil"/>
              <w:right w:val="nil"/>
            </w:tcBorders>
          </w:tcPr>
          <w:p w:rsidR="00F71482" w:rsidRDefault="000D242D">
            <w:r>
              <w:t>language_score</w:t>
            </w:r>
          </w:p>
        </w:tc>
        <w:tc>
          <w:tcPr>
            <w:tcW w:w="720" w:type="dxa"/>
            <w:tcBorders>
              <w:left w:val="nil"/>
              <w:right w:val="nil"/>
            </w:tcBorders>
          </w:tcPr>
          <w:p w:rsidR="00F71482" w:rsidRDefault="000D242D">
            <w:r>
              <w:t>temporal_exponent</w:t>
            </w:r>
          </w:p>
        </w:tc>
        <w:tc>
          <w:tcPr>
            <w:tcW w:w="720" w:type="dxa"/>
            <w:tcBorders>
              <w:left w:val="nil"/>
              <w:right w:val="nil"/>
            </w:tcBorders>
          </w:tcPr>
          <w:p w:rsidR="00F71482" w:rsidRDefault="000D242D">
            <w:r>
              <w:t>-2.329</w:t>
            </w:r>
          </w:p>
        </w:tc>
        <w:tc>
          <w:tcPr>
            <w:tcW w:w="720" w:type="dxa"/>
            <w:tcBorders>
              <w:left w:val="nil"/>
              <w:right w:val="nil"/>
            </w:tcBorders>
          </w:tcPr>
          <w:p w:rsidR="00F71482" w:rsidRDefault="000D242D">
            <w:r>
              <w:t>2.313</w:t>
            </w:r>
          </w:p>
        </w:tc>
        <w:tc>
          <w:tcPr>
            <w:tcW w:w="720" w:type="dxa"/>
            <w:tcBorders>
              <w:left w:val="nil"/>
              <w:right w:val="nil"/>
            </w:tcBorders>
          </w:tcPr>
          <w:p w:rsidR="00F71482" w:rsidRDefault="000D242D">
            <w:r>
              <w:t>p = .319</w:t>
            </w:r>
          </w:p>
        </w:tc>
        <w:tc>
          <w:tcPr>
            <w:tcW w:w="720" w:type="dxa"/>
            <w:tcBorders>
              <w:left w:val="nil"/>
              <w:right w:val="nil"/>
            </w:tcBorders>
          </w:tcPr>
          <w:p w:rsidR="00F71482" w:rsidRDefault="000D242D">
            <w:r>
              <w:t>-6.977</w:t>
            </w:r>
          </w:p>
        </w:tc>
        <w:tc>
          <w:tcPr>
            <w:tcW w:w="720" w:type="dxa"/>
            <w:tcBorders>
              <w:left w:val="nil"/>
              <w:right w:val="nil"/>
            </w:tcBorders>
          </w:tcPr>
          <w:p w:rsidR="00F71482" w:rsidRDefault="000D242D">
            <w:r>
              <w:t>2.318</w:t>
            </w:r>
          </w:p>
        </w:tc>
        <w:tc>
          <w:tcPr>
            <w:tcW w:w="720" w:type="dxa"/>
            <w:tcBorders>
              <w:left w:val="nil"/>
              <w:right w:val="nil"/>
            </w:tcBorders>
          </w:tcPr>
          <w:p w:rsidR="00F71482" w:rsidRDefault="000D242D">
            <w:r>
              <w:t>55.000</w:t>
            </w:r>
          </w:p>
        </w:tc>
        <w:tc>
          <w:tcPr>
            <w:tcW w:w="720" w:type="dxa"/>
            <w:tcBorders>
              <w:left w:val="nil"/>
              <w:right w:val="nil"/>
            </w:tcBorders>
          </w:tcPr>
          <w:p w:rsidR="00F71482" w:rsidRDefault="000D242D">
            <w:r>
              <w:t>0.164</w:t>
            </w:r>
          </w:p>
        </w:tc>
        <w:tc>
          <w:tcPr>
            <w:tcW w:w="720" w:type="dxa"/>
            <w:tcBorders>
              <w:left w:val="nil"/>
              <w:right w:val="nil"/>
            </w:tcBorders>
          </w:tcPr>
          <w:p w:rsidR="00F71482" w:rsidRDefault="000D242D">
            <w:r>
              <w:t>—</w:t>
            </w:r>
          </w:p>
        </w:tc>
        <w:tc>
          <w:tcPr>
            <w:tcW w:w="720" w:type="dxa"/>
            <w:tcBorders>
              <w:left w:val="nil"/>
              <w:right w:val="nil"/>
            </w:tcBorders>
          </w:tcPr>
          <w:p w:rsidR="00F71482" w:rsidRDefault="000D242D">
            <w:r>
              <w:t>p = 55.000</w:t>
            </w:r>
          </w:p>
        </w:tc>
      </w:tr>
    </w:tbl>
    <w:p w:rsidR="00F71482" w:rsidRDefault="000D242D">
      <w:pPr>
        <w:pStyle w:val="21"/>
      </w:pPr>
      <w:r>
        <w:t>Supplementary Table S6. Split-half reliability</w:t>
      </w:r>
    </w:p>
    <w:tbl>
      <w:tblPr>
        <w:tblStyle w:val="aff1"/>
        <w:tblW w:w="0" w:type="auto"/>
        <w:tblLook w:val="04A0" w:firstRow="1" w:lastRow="0" w:firstColumn="1" w:lastColumn="0" w:noHBand="0" w:noVBand="1"/>
      </w:tblPr>
      <w:tblGrid>
        <w:gridCol w:w="1144"/>
        <w:gridCol w:w="805"/>
        <w:gridCol w:w="766"/>
        <w:gridCol w:w="789"/>
        <w:gridCol w:w="1005"/>
        <w:gridCol w:w="889"/>
        <w:gridCol w:w="1679"/>
        <w:gridCol w:w="1779"/>
      </w:tblGrid>
      <w:tr w:rsidR="00F71482">
        <w:tc>
          <w:tcPr>
            <w:tcW w:w="1080" w:type="dxa"/>
            <w:tcBorders>
              <w:left w:val="nil"/>
              <w:right w:val="nil"/>
            </w:tcBorders>
          </w:tcPr>
          <w:p w:rsidR="00F71482" w:rsidRDefault="000D242D">
            <w:r>
              <w:t>metric</w:t>
            </w:r>
          </w:p>
        </w:tc>
        <w:tc>
          <w:tcPr>
            <w:tcW w:w="1080" w:type="dxa"/>
            <w:tcBorders>
              <w:left w:val="nil"/>
              <w:right w:val="nil"/>
            </w:tcBorders>
          </w:tcPr>
          <w:p w:rsidR="00F71482" w:rsidRDefault="000D242D">
            <w:r>
              <w:t>n_subjects</w:t>
            </w:r>
          </w:p>
        </w:tc>
        <w:tc>
          <w:tcPr>
            <w:tcW w:w="1080" w:type="dxa"/>
            <w:tcBorders>
              <w:left w:val="nil"/>
              <w:right w:val="nil"/>
            </w:tcBorders>
          </w:tcPr>
          <w:p w:rsidR="00F71482" w:rsidRDefault="000D242D">
            <w:r>
              <w:t>pearson_r</w:t>
            </w:r>
          </w:p>
        </w:tc>
        <w:tc>
          <w:tcPr>
            <w:tcW w:w="1080" w:type="dxa"/>
            <w:tcBorders>
              <w:left w:val="nil"/>
              <w:right w:val="nil"/>
            </w:tcBorders>
          </w:tcPr>
          <w:p w:rsidR="00F71482" w:rsidRDefault="000D242D">
            <w:r>
              <w:t>pearson_p</w:t>
            </w:r>
          </w:p>
        </w:tc>
        <w:tc>
          <w:tcPr>
            <w:tcW w:w="1080" w:type="dxa"/>
            <w:tcBorders>
              <w:left w:val="nil"/>
              <w:right w:val="nil"/>
            </w:tcBorders>
          </w:tcPr>
          <w:p w:rsidR="00F71482" w:rsidRDefault="000D242D">
            <w:r>
              <w:t>spearman_rho</w:t>
            </w:r>
          </w:p>
        </w:tc>
        <w:tc>
          <w:tcPr>
            <w:tcW w:w="1080" w:type="dxa"/>
            <w:tcBorders>
              <w:left w:val="nil"/>
              <w:right w:val="nil"/>
            </w:tcBorders>
          </w:tcPr>
          <w:p w:rsidR="00F71482" w:rsidRDefault="000D242D">
            <w:r>
              <w:t>spearman_p</w:t>
            </w:r>
          </w:p>
        </w:tc>
        <w:tc>
          <w:tcPr>
            <w:tcW w:w="1080" w:type="dxa"/>
            <w:tcBorders>
              <w:left w:val="nil"/>
              <w:right w:val="nil"/>
            </w:tcBorders>
          </w:tcPr>
          <w:p w:rsidR="00F71482" w:rsidRDefault="000D242D">
            <w:r>
              <w:t>spearman_brown_pearson</w:t>
            </w:r>
          </w:p>
        </w:tc>
        <w:tc>
          <w:tcPr>
            <w:tcW w:w="1080" w:type="dxa"/>
            <w:tcBorders>
              <w:left w:val="nil"/>
              <w:right w:val="nil"/>
            </w:tcBorders>
          </w:tcPr>
          <w:p w:rsidR="00F71482" w:rsidRDefault="000D242D">
            <w:r>
              <w:t>spearman_brown_spearman</w:t>
            </w:r>
          </w:p>
        </w:tc>
      </w:tr>
      <w:tr w:rsidR="00F71482">
        <w:tc>
          <w:tcPr>
            <w:tcW w:w="1080" w:type="dxa"/>
            <w:tcBorders>
              <w:left w:val="nil"/>
              <w:right w:val="nil"/>
            </w:tcBorders>
          </w:tcPr>
          <w:p w:rsidR="00F71482" w:rsidRDefault="000D242D">
            <w:r>
              <w:t>global_exponent</w:t>
            </w:r>
          </w:p>
        </w:tc>
        <w:tc>
          <w:tcPr>
            <w:tcW w:w="1080" w:type="dxa"/>
            <w:tcBorders>
              <w:left w:val="nil"/>
              <w:right w:val="nil"/>
            </w:tcBorders>
          </w:tcPr>
          <w:p w:rsidR="00F71482" w:rsidRDefault="000D242D">
            <w:r>
              <w:t>138.000</w:t>
            </w:r>
          </w:p>
        </w:tc>
        <w:tc>
          <w:tcPr>
            <w:tcW w:w="1080" w:type="dxa"/>
            <w:tcBorders>
              <w:left w:val="nil"/>
              <w:right w:val="nil"/>
            </w:tcBorders>
          </w:tcPr>
          <w:p w:rsidR="00F71482" w:rsidRDefault="000D242D">
            <w:r>
              <w:t>p = .961</w:t>
            </w:r>
          </w:p>
        </w:tc>
        <w:tc>
          <w:tcPr>
            <w:tcW w:w="1080" w:type="dxa"/>
            <w:tcBorders>
              <w:left w:val="nil"/>
              <w:right w:val="nil"/>
            </w:tcBorders>
          </w:tcPr>
          <w:p w:rsidR="00F71482" w:rsidRDefault="000D242D">
            <w:r>
              <w:t>p &lt; .001</w:t>
            </w:r>
          </w:p>
        </w:tc>
        <w:tc>
          <w:tcPr>
            <w:tcW w:w="1080" w:type="dxa"/>
            <w:tcBorders>
              <w:left w:val="nil"/>
              <w:right w:val="nil"/>
            </w:tcBorders>
          </w:tcPr>
          <w:p w:rsidR="00F71482" w:rsidRDefault="000D242D">
            <w:r>
              <w:t>p = .959</w:t>
            </w:r>
          </w:p>
        </w:tc>
        <w:tc>
          <w:tcPr>
            <w:tcW w:w="1080" w:type="dxa"/>
            <w:tcBorders>
              <w:left w:val="nil"/>
              <w:right w:val="nil"/>
            </w:tcBorders>
          </w:tcPr>
          <w:p w:rsidR="00F71482" w:rsidRDefault="000D242D">
            <w:r>
              <w:t>p &lt; .001</w:t>
            </w:r>
          </w:p>
        </w:tc>
        <w:tc>
          <w:tcPr>
            <w:tcW w:w="1080" w:type="dxa"/>
            <w:tcBorders>
              <w:left w:val="nil"/>
              <w:right w:val="nil"/>
            </w:tcBorders>
          </w:tcPr>
          <w:p w:rsidR="00F71482" w:rsidRDefault="000D242D">
            <w:r>
              <w:t>p = .980</w:t>
            </w:r>
          </w:p>
        </w:tc>
        <w:tc>
          <w:tcPr>
            <w:tcW w:w="1080" w:type="dxa"/>
            <w:tcBorders>
              <w:left w:val="nil"/>
              <w:right w:val="nil"/>
            </w:tcBorders>
          </w:tcPr>
          <w:p w:rsidR="00F71482" w:rsidRDefault="000D242D">
            <w:r>
              <w:t>p =</w:t>
            </w:r>
            <w:r>
              <w:t xml:space="preserve"> .979</w:t>
            </w:r>
          </w:p>
        </w:tc>
      </w:tr>
      <w:tr w:rsidR="00F71482">
        <w:tc>
          <w:tcPr>
            <w:tcW w:w="1080" w:type="dxa"/>
            <w:tcBorders>
              <w:left w:val="nil"/>
              <w:right w:val="nil"/>
            </w:tcBorders>
          </w:tcPr>
          <w:p w:rsidR="00F71482" w:rsidRDefault="000D242D">
            <w:r>
              <w:t>global_offset</w:t>
            </w:r>
          </w:p>
        </w:tc>
        <w:tc>
          <w:tcPr>
            <w:tcW w:w="1080" w:type="dxa"/>
            <w:tcBorders>
              <w:left w:val="nil"/>
              <w:right w:val="nil"/>
            </w:tcBorders>
          </w:tcPr>
          <w:p w:rsidR="00F71482" w:rsidRDefault="000D242D">
            <w:r>
              <w:t>138.000</w:t>
            </w:r>
          </w:p>
        </w:tc>
        <w:tc>
          <w:tcPr>
            <w:tcW w:w="1080" w:type="dxa"/>
            <w:tcBorders>
              <w:left w:val="nil"/>
              <w:right w:val="nil"/>
            </w:tcBorders>
          </w:tcPr>
          <w:p w:rsidR="00F71482" w:rsidRDefault="000D242D">
            <w:r>
              <w:t>p = .960</w:t>
            </w:r>
          </w:p>
        </w:tc>
        <w:tc>
          <w:tcPr>
            <w:tcW w:w="1080" w:type="dxa"/>
            <w:tcBorders>
              <w:left w:val="nil"/>
              <w:right w:val="nil"/>
            </w:tcBorders>
          </w:tcPr>
          <w:p w:rsidR="00F71482" w:rsidRDefault="000D242D">
            <w:r>
              <w:t>p &lt; .001</w:t>
            </w:r>
          </w:p>
        </w:tc>
        <w:tc>
          <w:tcPr>
            <w:tcW w:w="1080" w:type="dxa"/>
            <w:tcBorders>
              <w:left w:val="nil"/>
              <w:right w:val="nil"/>
            </w:tcBorders>
          </w:tcPr>
          <w:p w:rsidR="00F71482" w:rsidRDefault="000D242D">
            <w:r>
              <w:t>p = .960</w:t>
            </w:r>
          </w:p>
        </w:tc>
        <w:tc>
          <w:tcPr>
            <w:tcW w:w="1080" w:type="dxa"/>
            <w:tcBorders>
              <w:left w:val="nil"/>
              <w:right w:val="nil"/>
            </w:tcBorders>
          </w:tcPr>
          <w:p w:rsidR="00F71482" w:rsidRDefault="000D242D">
            <w:r>
              <w:t>p &lt; .001</w:t>
            </w:r>
          </w:p>
        </w:tc>
        <w:tc>
          <w:tcPr>
            <w:tcW w:w="1080" w:type="dxa"/>
            <w:tcBorders>
              <w:left w:val="nil"/>
              <w:right w:val="nil"/>
            </w:tcBorders>
          </w:tcPr>
          <w:p w:rsidR="00F71482" w:rsidRDefault="000D242D">
            <w:r>
              <w:t>p = .979</w:t>
            </w:r>
          </w:p>
        </w:tc>
        <w:tc>
          <w:tcPr>
            <w:tcW w:w="1080" w:type="dxa"/>
            <w:tcBorders>
              <w:left w:val="nil"/>
              <w:right w:val="nil"/>
            </w:tcBorders>
          </w:tcPr>
          <w:p w:rsidR="00F71482" w:rsidRDefault="000D242D">
            <w:r>
              <w:t>p = .980</w:t>
            </w:r>
          </w:p>
        </w:tc>
      </w:tr>
      <w:tr w:rsidR="00F71482">
        <w:tc>
          <w:tcPr>
            <w:tcW w:w="1080" w:type="dxa"/>
            <w:tcBorders>
              <w:left w:val="nil"/>
              <w:right w:val="nil"/>
            </w:tcBorders>
          </w:tcPr>
          <w:p w:rsidR="00F71482" w:rsidRDefault="000D242D">
            <w:r>
              <w:t>alpha_pw</w:t>
            </w:r>
          </w:p>
        </w:tc>
        <w:tc>
          <w:tcPr>
            <w:tcW w:w="1080" w:type="dxa"/>
            <w:tcBorders>
              <w:left w:val="nil"/>
              <w:right w:val="nil"/>
            </w:tcBorders>
          </w:tcPr>
          <w:p w:rsidR="00F71482" w:rsidRDefault="000D242D">
            <w:r>
              <w:t>138.000</w:t>
            </w:r>
          </w:p>
        </w:tc>
        <w:tc>
          <w:tcPr>
            <w:tcW w:w="1080" w:type="dxa"/>
            <w:tcBorders>
              <w:left w:val="nil"/>
              <w:right w:val="nil"/>
            </w:tcBorders>
          </w:tcPr>
          <w:p w:rsidR="00F71482" w:rsidRDefault="000D242D">
            <w:r>
              <w:t>p = .982</w:t>
            </w:r>
          </w:p>
        </w:tc>
        <w:tc>
          <w:tcPr>
            <w:tcW w:w="1080" w:type="dxa"/>
            <w:tcBorders>
              <w:left w:val="nil"/>
              <w:right w:val="nil"/>
            </w:tcBorders>
          </w:tcPr>
          <w:p w:rsidR="00F71482" w:rsidRDefault="000D242D">
            <w:r>
              <w:t>p &lt; .001</w:t>
            </w:r>
          </w:p>
        </w:tc>
        <w:tc>
          <w:tcPr>
            <w:tcW w:w="1080" w:type="dxa"/>
            <w:tcBorders>
              <w:left w:val="nil"/>
              <w:right w:val="nil"/>
            </w:tcBorders>
          </w:tcPr>
          <w:p w:rsidR="00F71482" w:rsidRDefault="000D242D">
            <w:r>
              <w:t>p = .972</w:t>
            </w:r>
          </w:p>
        </w:tc>
        <w:tc>
          <w:tcPr>
            <w:tcW w:w="1080" w:type="dxa"/>
            <w:tcBorders>
              <w:left w:val="nil"/>
              <w:right w:val="nil"/>
            </w:tcBorders>
          </w:tcPr>
          <w:p w:rsidR="00F71482" w:rsidRDefault="000D242D">
            <w:r>
              <w:t>p &lt; .001</w:t>
            </w:r>
          </w:p>
        </w:tc>
        <w:tc>
          <w:tcPr>
            <w:tcW w:w="1080" w:type="dxa"/>
            <w:tcBorders>
              <w:left w:val="nil"/>
              <w:right w:val="nil"/>
            </w:tcBorders>
          </w:tcPr>
          <w:p w:rsidR="00F71482" w:rsidRDefault="000D242D">
            <w:r>
              <w:t>p = .991</w:t>
            </w:r>
          </w:p>
        </w:tc>
        <w:tc>
          <w:tcPr>
            <w:tcW w:w="1080" w:type="dxa"/>
            <w:tcBorders>
              <w:left w:val="nil"/>
              <w:right w:val="nil"/>
            </w:tcBorders>
          </w:tcPr>
          <w:p w:rsidR="00F71482" w:rsidRDefault="000D242D">
            <w:r>
              <w:t>p = .986</w:t>
            </w:r>
          </w:p>
        </w:tc>
      </w:tr>
    </w:tbl>
    <w:p w:rsidR="00F71482" w:rsidRDefault="000D242D">
      <w:pPr>
        <w:pStyle w:val="21"/>
      </w:pPr>
      <w:r>
        <w:t>Supplementary Table S7. Frequency range and fixed/knee sensitivity</w:t>
      </w:r>
    </w:p>
    <w:tbl>
      <w:tblPr>
        <w:tblStyle w:val="aff1"/>
        <w:tblW w:w="0" w:type="auto"/>
        <w:tblLook w:val="04A0" w:firstRow="1" w:lastRow="0" w:firstColumn="1" w:lastColumn="0" w:noHBand="0" w:noVBand="1"/>
      </w:tblPr>
      <w:tblGrid>
        <w:gridCol w:w="973"/>
        <w:gridCol w:w="1343"/>
        <w:gridCol w:w="784"/>
        <w:gridCol w:w="1517"/>
        <w:gridCol w:w="665"/>
        <w:gridCol w:w="692"/>
        <w:gridCol w:w="740"/>
        <w:gridCol w:w="838"/>
        <w:gridCol w:w="1304"/>
      </w:tblGrid>
      <w:tr w:rsidR="00F71482">
        <w:tc>
          <w:tcPr>
            <w:tcW w:w="960" w:type="dxa"/>
            <w:tcBorders>
              <w:left w:val="nil"/>
              <w:right w:val="nil"/>
            </w:tcBorders>
          </w:tcPr>
          <w:p w:rsidR="00F71482" w:rsidRDefault="000D242D">
            <w:r>
              <w:t>freq_ra</w:t>
            </w:r>
            <w:r>
              <w:lastRenderedPageBreak/>
              <w:t>nge</w:t>
            </w:r>
          </w:p>
        </w:tc>
        <w:tc>
          <w:tcPr>
            <w:tcW w:w="960" w:type="dxa"/>
            <w:tcBorders>
              <w:left w:val="nil"/>
              <w:right w:val="nil"/>
            </w:tcBorders>
          </w:tcPr>
          <w:p w:rsidR="00F71482" w:rsidRDefault="000D242D">
            <w:r>
              <w:lastRenderedPageBreak/>
              <w:t>aperiodic_</w:t>
            </w:r>
            <w:r>
              <w:lastRenderedPageBreak/>
              <w:t>mode</w:t>
            </w:r>
          </w:p>
        </w:tc>
        <w:tc>
          <w:tcPr>
            <w:tcW w:w="960" w:type="dxa"/>
            <w:tcBorders>
              <w:left w:val="nil"/>
              <w:right w:val="nil"/>
            </w:tcBorders>
          </w:tcPr>
          <w:p w:rsidR="00F71482" w:rsidRDefault="000D242D">
            <w:r>
              <w:lastRenderedPageBreak/>
              <w:t>n</w:t>
            </w:r>
          </w:p>
        </w:tc>
        <w:tc>
          <w:tcPr>
            <w:tcW w:w="960" w:type="dxa"/>
            <w:tcBorders>
              <w:left w:val="nil"/>
              <w:right w:val="nil"/>
            </w:tcBorders>
          </w:tcPr>
          <w:p w:rsidR="00F71482" w:rsidRDefault="000D242D">
            <w:r>
              <w:t>coef_TD_vs</w:t>
            </w:r>
            <w:r>
              <w:lastRenderedPageBreak/>
              <w:t>_ASD</w:t>
            </w:r>
          </w:p>
        </w:tc>
        <w:tc>
          <w:tcPr>
            <w:tcW w:w="960" w:type="dxa"/>
            <w:tcBorders>
              <w:left w:val="nil"/>
              <w:right w:val="nil"/>
            </w:tcBorders>
          </w:tcPr>
          <w:p w:rsidR="00F71482" w:rsidRDefault="000D242D">
            <w:r>
              <w:lastRenderedPageBreak/>
              <w:t>p</w:t>
            </w:r>
          </w:p>
        </w:tc>
        <w:tc>
          <w:tcPr>
            <w:tcW w:w="960" w:type="dxa"/>
            <w:tcBorders>
              <w:left w:val="nil"/>
              <w:right w:val="nil"/>
            </w:tcBorders>
          </w:tcPr>
          <w:p w:rsidR="00F71482" w:rsidRDefault="000D242D">
            <w:r>
              <w:t>ci_l</w:t>
            </w:r>
            <w:r>
              <w:lastRenderedPageBreak/>
              <w:t>ow</w:t>
            </w:r>
          </w:p>
        </w:tc>
        <w:tc>
          <w:tcPr>
            <w:tcW w:w="960" w:type="dxa"/>
            <w:tcBorders>
              <w:left w:val="nil"/>
              <w:right w:val="nil"/>
            </w:tcBorders>
          </w:tcPr>
          <w:p w:rsidR="00F71482" w:rsidRDefault="000D242D">
            <w:r>
              <w:lastRenderedPageBreak/>
              <w:t>ci_hi</w:t>
            </w:r>
            <w:r>
              <w:lastRenderedPageBreak/>
              <w:t>gh</w:t>
            </w:r>
          </w:p>
        </w:tc>
        <w:tc>
          <w:tcPr>
            <w:tcW w:w="960" w:type="dxa"/>
            <w:tcBorders>
              <w:left w:val="nil"/>
              <w:right w:val="nil"/>
            </w:tcBorders>
          </w:tcPr>
          <w:p w:rsidR="00F71482" w:rsidRDefault="000D242D">
            <w:r>
              <w:lastRenderedPageBreak/>
              <w:t>directi</w:t>
            </w:r>
            <w:r>
              <w:lastRenderedPageBreak/>
              <w:t>on</w:t>
            </w:r>
          </w:p>
        </w:tc>
        <w:tc>
          <w:tcPr>
            <w:tcW w:w="960" w:type="dxa"/>
            <w:tcBorders>
              <w:left w:val="nil"/>
              <w:right w:val="nil"/>
            </w:tcBorders>
          </w:tcPr>
          <w:p w:rsidR="00F71482" w:rsidRDefault="000D242D">
            <w:r>
              <w:lastRenderedPageBreak/>
              <w:t>significant</w:t>
            </w:r>
            <w:r>
              <w:lastRenderedPageBreak/>
              <w:t>_p05</w:t>
            </w:r>
          </w:p>
        </w:tc>
      </w:tr>
      <w:tr w:rsidR="00F71482">
        <w:tc>
          <w:tcPr>
            <w:tcW w:w="960" w:type="dxa"/>
            <w:tcBorders>
              <w:left w:val="nil"/>
              <w:right w:val="nil"/>
            </w:tcBorders>
          </w:tcPr>
          <w:p w:rsidR="00F71482" w:rsidRDefault="000D242D">
            <w:r>
              <w:lastRenderedPageBreak/>
              <w:t>1.0–35.0 Hz</w:t>
            </w:r>
          </w:p>
        </w:tc>
        <w:tc>
          <w:tcPr>
            <w:tcW w:w="960" w:type="dxa"/>
            <w:tcBorders>
              <w:left w:val="nil"/>
              <w:right w:val="nil"/>
            </w:tcBorders>
          </w:tcPr>
          <w:p w:rsidR="00F71482" w:rsidRDefault="000D242D">
            <w:r>
              <w:t>fixed</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0.073</w:t>
            </w:r>
          </w:p>
        </w:tc>
        <w:tc>
          <w:tcPr>
            <w:tcW w:w="960" w:type="dxa"/>
            <w:tcBorders>
              <w:left w:val="nil"/>
              <w:right w:val="nil"/>
            </w:tcBorders>
          </w:tcPr>
          <w:p w:rsidR="00F71482" w:rsidRDefault="000D242D">
            <w:r>
              <w:t>p = .016</w:t>
            </w:r>
          </w:p>
        </w:tc>
        <w:tc>
          <w:tcPr>
            <w:tcW w:w="960" w:type="dxa"/>
            <w:tcBorders>
              <w:left w:val="nil"/>
              <w:right w:val="nil"/>
            </w:tcBorders>
          </w:tcPr>
          <w:p w:rsidR="00F71482" w:rsidRDefault="000D242D">
            <w:r>
              <w:t>0.014</w:t>
            </w:r>
          </w:p>
        </w:tc>
        <w:tc>
          <w:tcPr>
            <w:tcW w:w="960" w:type="dxa"/>
            <w:tcBorders>
              <w:left w:val="nil"/>
              <w:right w:val="nil"/>
            </w:tcBorders>
          </w:tcPr>
          <w:p w:rsidR="00F71482" w:rsidRDefault="000D242D">
            <w:r>
              <w:t>0.132</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r w:rsidR="00F71482">
        <w:tc>
          <w:tcPr>
            <w:tcW w:w="960" w:type="dxa"/>
            <w:tcBorders>
              <w:left w:val="nil"/>
              <w:right w:val="nil"/>
            </w:tcBorders>
          </w:tcPr>
          <w:p w:rsidR="00F71482" w:rsidRDefault="000D242D">
            <w:r>
              <w:t>1.0–35.0 Hz</w:t>
            </w:r>
          </w:p>
        </w:tc>
        <w:tc>
          <w:tcPr>
            <w:tcW w:w="960" w:type="dxa"/>
            <w:tcBorders>
              <w:left w:val="nil"/>
              <w:right w:val="nil"/>
            </w:tcBorders>
          </w:tcPr>
          <w:p w:rsidR="00F71482" w:rsidRDefault="000D242D">
            <w:r>
              <w:t>knee</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0.098</w:t>
            </w:r>
          </w:p>
        </w:tc>
        <w:tc>
          <w:tcPr>
            <w:tcW w:w="960" w:type="dxa"/>
            <w:tcBorders>
              <w:left w:val="nil"/>
              <w:right w:val="nil"/>
            </w:tcBorders>
          </w:tcPr>
          <w:p w:rsidR="00F71482" w:rsidRDefault="000D242D">
            <w:r>
              <w:t>p = .127</w:t>
            </w:r>
          </w:p>
        </w:tc>
        <w:tc>
          <w:tcPr>
            <w:tcW w:w="960" w:type="dxa"/>
            <w:tcBorders>
              <w:left w:val="nil"/>
              <w:right w:val="nil"/>
            </w:tcBorders>
          </w:tcPr>
          <w:p w:rsidR="00F71482" w:rsidRDefault="000D242D">
            <w:r>
              <w:t>-0.028</w:t>
            </w:r>
          </w:p>
        </w:tc>
        <w:tc>
          <w:tcPr>
            <w:tcW w:w="960" w:type="dxa"/>
            <w:tcBorders>
              <w:left w:val="nil"/>
              <w:right w:val="nil"/>
            </w:tcBorders>
          </w:tcPr>
          <w:p w:rsidR="00F71482" w:rsidRDefault="000D242D">
            <w:r>
              <w:t>0.224</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r w:rsidR="00F71482">
        <w:tc>
          <w:tcPr>
            <w:tcW w:w="960" w:type="dxa"/>
            <w:tcBorders>
              <w:left w:val="nil"/>
              <w:right w:val="nil"/>
            </w:tcBorders>
          </w:tcPr>
          <w:p w:rsidR="00F71482" w:rsidRDefault="000D242D">
            <w:r>
              <w:t>1.0–40.0 Hz</w:t>
            </w:r>
          </w:p>
        </w:tc>
        <w:tc>
          <w:tcPr>
            <w:tcW w:w="960" w:type="dxa"/>
            <w:tcBorders>
              <w:left w:val="nil"/>
              <w:right w:val="nil"/>
            </w:tcBorders>
          </w:tcPr>
          <w:p w:rsidR="00F71482" w:rsidRDefault="000D242D">
            <w:r>
              <w:t>fixed</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0.078</w:t>
            </w:r>
          </w:p>
        </w:tc>
        <w:tc>
          <w:tcPr>
            <w:tcW w:w="960" w:type="dxa"/>
            <w:tcBorders>
              <w:left w:val="nil"/>
              <w:right w:val="nil"/>
            </w:tcBorders>
          </w:tcPr>
          <w:p w:rsidR="00F71482" w:rsidRDefault="000D242D">
            <w:r>
              <w:t>p = .022</w:t>
            </w:r>
          </w:p>
        </w:tc>
        <w:tc>
          <w:tcPr>
            <w:tcW w:w="960" w:type="dxa"/>
            <w:tcBorders>
              <w:left w:val="nil"/>
              <w:right w:val="nil"/>
            </w:tcBorders>
          </w:tcPr>
          <w:p w:rsidR="00F71482" w:rsidRDefault="000D242D">
            <w:r>
              <w:t>0.012</w:t>
            </w:r>
          </w:p>
        </w:tc>
        <w:tc>
          <w:tcPr>
            <w:tcW w:w="960" w:type="dxa"/>
            <w:tcBorders>
              <w:left w:val="nil"/>
              <w:right w:val="nil"/>
            </w:tcBorders>
          </w:tcPr>
          <w:p w:rsidR="00F71482" w:rsidRDefault="000D242D">
            <w:r>
              <w:t>0.145</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r w:rsidR="00F71482">
        <w:tc>
          <w:tcPr>
            <w:tcW w:w="960" w:type="dxa"/>
            <w:tcBorders>
              <w:left w:val="nil"/>
              <w:right w:val="nil"/>
            </w:tcBorders>
          </w:tcPr>
          <w:p w:rsidR="00F71482" w:rsidRDefault="000D242D">
            <w:r>
              <w:t>1.0–40.0 Hz</w:t>
            </w:r>
          </w:p>
        </w:tc>
        <w:tc>
          <w:tcPr>
            <w:tcW w:w="960" w:type="dxa"/>
            <w:tcBorders>
              <w:left w:val="nil"/>
              <w:right w:val="nil"/>
            </w:tcBorders>
          </w:tcPr>
          <w:p w:rsidR="00F71482" w:rsidRDefault="000D242D">
            <w:r>
              <w:t>knee</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0.126</w:t>
            </w:r>
          </w:p>
        </w:tc>
        <w:tc>
          <w:tcPr>
            <w:tcW w:w="960" w:type="dxa"/>
            <w:tcBorders>
              <w:left w:val="nil"/>
              <w:right w:val="nil"/>
            </w:tcBorders>
          </w:tcPr>
          <w:p w:rsidR="00F71482" w:rsidRDefault="000D242D">
            <w:r>
              <w:t>p = .076</w:t>
            </w:r>
          </w:p>
        </w:tc>
        <w:tc>
          <w:tcPr>
            <w:tcW w:w="960" w:type="dxa"/>
            <w:tcBorders>
              <w:left w:val="nil"/>
              <w:right w:val="nil"/>
            </w:tcBorders>
          </w:tcPr>
          <w:p w:rsidR="00F71482" w:rsidRDefault="000D242D">
            <w:r>
              <w:t>-0.013</w:t>
            </w:r>
          </w:p>
        </w:tc>
        <w:tc>
          <w:tcPr>
            <w:tcW w:w="960" w:type="dxa"/>
            <w:tcBorders>
              <w:left w:val="nil"/>
              <w:right w:val="nil"/>
            </w:tcBorders>
          </w:tcPr>
          <w:p w:rsidR="00F71482" w:rsidRDefault="000D242D">
            <w:r>
              <w:t>0.264</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r w:rsidR="00F71482">
        <w:tc>
          <w:tcPr>
            <w:tcW w:w="960" w:type="dxa"/>
            <w:tcBorders>
              <w:left w:val="nil"/>
              <w:right w:val="nil"/>
            </w:tcBorders>
          </w:tcPr>
          <w:p w:rsidR="00F71482" w:rsidRDefault="000D242D">
            <w:r>
              <w:t>2.0–35.0 Hz</w:t>
            </w:r>
          </w:p>
        </w:tc>
        <w:tc>
          <w:tcPr>
            <w:tcW w:w="960" w:type="dxa"/>
            <w:tcBorders>
              <w:left w:val="nil"/>
              <w:right w:val="nil"/>
            </w:tcBorders>
          </w:tcPr>
          <w:p w:rsidR="00F71482" w:rsidRDefault="000D242D">
            <w:r>
              <w:t>fixed</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0.084</w:t>
            </w:r>
          </w:p>
        </w:tc>
        <w:tc>
          <w:tcPr>
            <w:tcW w:w="960" w:type="dxa"/>
            <w:tcBorders>
              <w:left w:val="nil"/>
              <w:right w:val="nil"/>
            </w:tcBorders>
          </w:tcPr>
          <w:p w:rsidR="00F71482" w:rsidRDefault="000D242D">
            <w:r>
              <w:t>p = .029</w:t>
            </w:r>
          </w:p>
        </w:tc>
        <w:tc>
          <w:tcPr>
            <w:tcW w:w="960" w:type="dxa"/>
            <w:tcBorders>
              <w:left w:val="nil"/>
              <w:right w:val="nil"/>
            </w:tcBorders>
          </w:tcPr>
          <w:p w:rsidR="00F71482" w:rsidRDefault="000D242D">
            <w:r>
              <w:t>0.008</w:t>
            </w:r>
          </w:p>
        </w:tc>
        <w:tc>
          <w:tcPr>
            <w:tcW w:w="960" w:type="dxa"/>
            <w:tcBorders>
              <w:left w:val="nil"/>
              <w:right w:val="nil"/>
            </w:tcBorders>
          </w:tcPr>
          <w:p w:rsidR="00F71482" w:rsidRDefault="000D242D">
            <w:r>
              <w:t>0.159</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r w:rsidR="00F71482">
        <w:tc>
          <w:tcPr>
            <w:tcW w:w="960" w:type="dxa"/>
            <w:tcBorders>
              <w:left w:val="nil"/>
              <w:right w:val="nil"/>
            </w:tcBorders>
          </w:tcPr>
          <w:p w:rsidR="00F71482" w:rsidRDefault="000D242D">
            <w:r>
              <w:t>2.0–35.0 Hz</w:t>
            </w:r>
          </w:p>
        </w:tc>
        <w:tc>
          <w:tcPr>
            <w:tcW w:w="960" w:type="dxa"/>
            <w:tcBorders>
              <w:left w:val="nil"/>
              <w:right w:val="nil"/>
            </w:tcBorders>
          </w:tcPr>
          <w:p w:rsidR="00F71482" w:rsidRDefault="000D242D">
            <w:r>
              <w:t>knee</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0.113</w:t>
            </w:r>
          </w:p>
        </w:tc>
        <w:tc>
          <w:tcPr>
            <w:tcW w:w="960" w:type="dxa"/>
            <w:tcBorders>
              <w:left w:val="nil"/>
              <w:right w:val="nil"/>
            </w:tcBorders>
          </w:tcPr>
          <w:p w:rsidR="00F71482" w:rsidRDefault="000D242D">
            <w:r>
              <w:t>p = .163</w:t>
            </w:r>
          </w:p>
        </w:tc>
        <w:tc>
          <w:tcPr>
            <w:tcW w:w="960" w:type="dxa"/>
            <w:tcBorders>
              <w:left w:val="nil"/>
              <w:right w:val="nil"/>
            </w:tcBorders>
          </w:tcPr>
          <w:p w:rsidR="00F71482" w:rsidRDefault="000D242D">
            <w:r>
              <w:t>-0.046</w:t>
            </w:r>
          </w:p>
        </w:tc>
        <w:tc>
          <w:tcPr>
            <w:tcW w:w="960" w:type="dxa"/>
            <w:tcBorders>
              <w:left w:val="nil"/>
              <w:right w:val="nil"/>
            </w:tcBorders>
          </w:tcPr>
          <w:p w:rsidR="00F71482" w:rsidRDefault="000D242D">
            <w:r>
              <w:t>0.271</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r w:rsidR="00F71482">
        <w:tc>
          <w:tcPr>
            <w:tcW w:w="960" w:type="dxa"/>
            <w:tcBorders>
              <w:left w:val="nil"/>
              <w:right w:val="nil"/>
            </w:tcBorders>
          </w:tcPr>
          <w:p w:rsidR="00F71482" w:rsidRDefault="000D242D">
            <w:r>
              <w:t>2.0–40.0 Hz</w:t>
            </w:r>
          </w:p>
        </w:tc>
        <w:tc>
          <w:tcPr>
            <w:tcW w:w="960" w:type="dxa"/>
            <w:tcBorders>
              <w:left w:val="nil"/>
              <w:right w:val="nil"/>
            </w:tcBorders>
          </w:tcPr>
          <w:p w:rsidR="00F71482" w:rsidRDefault="000D242D">
            <w:r>
              <w:t>fixed</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0.093</w:t>
            </w:r>
          </w:p>
        </w:tc>
        <w:tc>
          <w:tcPr>
            <w:tcW w:w="960" w:type="dxa"/>
            <w:tcBorders>
              <w:left w:val="nil"/>
              <w:right w:val="nil"/>
            </w:tcBorders>
          </w:tcPr>
          <w:p w:rsidR="00F71482" w:rsidRDefault="000D242D">
            <w:r>
              <w:t>p = .031</w:t>
            </w:r>
          </w:p>
        </w:tc>
        <w:tc>
          <w:tcPr>
            <w:tcW w:w="960" w:type="dxa"/>
            <w:tcBorders>
              <w:left w:val="nil"/>
              <w:right w:val="nil"/>
            </w:tcBorders>
          </w:tcPr>
          <w:p w:rsidR="00F71482" w:rsidRDefault="000D242D">
            <w:r>
              <w:t>0.009</w:t>
            </w:r>
          </w:p>
        </w:tc>
        <w:tc>
          <w:tcPr>
            <w:tcW w:w="960" w:type="dxa"/>
            <w:tcBorders>
              <w:left w:val="nil"/>
              <w:right w:val="nil"/>
            </w:tcBorders>
          </w:tcPr>
          <w:p w:rsidR="00F71482" w:rsidRDefault="000D242D">
            <w:r>
              <w:t>0.178</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r w:rsidR="00F71482">
        <w:tc>
          <w:tcPr>
            <w:tcW w:w="960" w:type="dxa"/>
            <w:tcBorders>
              <w:left w:val="nil"/>
              <w:right w:val="nil"/>
            </w:tcBorders>
          </w:tcPr>
          <w:p w:rsidR="00F71482" w:rsidRDefault="000D242D">
            <w:r>
              <w:t>2.0–40.0 Hz</w:t>
            </w:r>
          </w:p>
        </w:tc>
        <w:tc>
          <w:tcPr>
            <w:tcW w:w="960" w:type="dxa"/>
            <w:tcBorders>
              <w:left w:val="nil"/>
              <w:right w:val="nil"/>
            </w:tcBorders>
          </w:tcPr>
          <w:p w:rsidR="00F71482" w:rsidRDefault="000D242D">
            <w:r>
              <w:t>knee</w:t>
            </w:r>
          </w:p>
        </w:tc>
        <w:tc>
          <w:tcPr>
            <w:tcW w:w="960" w:type="dxa"/>
            <w:tcBorders>
              <w:left w:val="nil"/>
              <w:right w:val="nil"/>
            </w:tcBorders>
          </w:tcPr>
          <w:p w:rsidR="00F71482" w:rsidRDefault="000D242D">
            <w:r>
              <w:t>145.000</w:t>
            </w:r>
          </w:p>
        </w:tc>
        <w:tc>
          <w:tcPr>
            <w:tcW w:w="960" w:type="dxa"/>
            <w:tcBorders>
              <w:left w:val="nil"/>
              <w:right w:val="nil"/>
            </w:tcBorders>
          </w:tcPr>
          <w:p w:rsidR="00F71482" w:rsidRDefault="000D242D">
            <w:r>
              <w:t>0.128</w:t>
            </w:r>
          </w:p>
        </w:tc>
        <w:tc>
          <w:tcPr>
            <w:tcW w:w="960" w:type="dxa"/>
            <w:tcBorders>
              <w:left w:val="nil"/>
              <w:right w:val="nil"/>
            </w:tcBorders>
          </w:tcPr>
          <w:p w:rsidR="00F71482" w:rsidRDefault="000D242D">
            <w:r>
              <w:t>p = .140</w:t>
            </w:r>
          </w:p>
        </w:tc>
        <w:tc>
          <w:tcPr>
            <w:tcW w:w="960" w:type="dxa"/>
            <w:tcBorders>
              <w:left w:val="nil"/>
              <w:right w:val="nil"/>
            </w:tcBorders>
          </w:tcPr>
          <w:p w:rsidR="00F71482" w:rsidRDefault="000D242D">
            <w:r>
              <w:t>-0.043</w:t>
            </w:r>
          </w:p>
        </w:tc>
        <w:tc>
          <w:tcPr>
            <w:tcW w:w="960" w:type="dxa"/>
            <w:tcBorders>
              <w:left w:val="nil"/>
              <w:right w:val="nil"/>
            </w:tcBorders>
          </w:tcPr>
          <w:p w:rsidR="00F71482" w:rsidRDefault="000D242D">
            <w:r>
              <w:t>0.298</w:t>
            </w:r>
          </w:p>
        </w:tc>
        <w:tc>
          <w:tcPr>
            <w:tcW w:w="960" w:type="dxa"/>
            <w:tcBorders>
              <w:left w:val="nil"/>
              <w:right w:val="nil"/>
            </w:tcBorders>
          </w:tcPr>
          <w:p w:rsidR="00F71482" w:rsidRDefault="000D242D">
            <w:r>
              <w:t>TD &gt; ASD</w:t>
            </w:r>
          </w:p>
        </w:tc>
        <w:tc>
          <w:tcPr>
            <w:tcW w:w="960" w:type="dxa"/>
            <w:tcBorders>
              <w:left w:val="nil"/>
              <w:right w:val="nil"/>
            </w:tcBorders>
          </w:tcPr>
          <w:p w:rsidR="00F71482" w:rsidRDefault="000D242D">
            <w:r>
              <w:t>—</w:t>
            </w:r>
          </w:p>
        </w:tc>
      </w:tr>
    </w:tbl>
    <w:p w:rsidR="00F71482" w:rsidRDefault="000D242D">
      <w:pPr>
        <w:pStyle w:val="21"/>
      </w:pPr>
      <w:r>
        <w:t>Supplementary Table S5 (continued). Spearman clinical correlations</w:t>
      </w:r>
    </w:p>
    <w:tbl>
      <w:tblPr>
        <w:tblStyle w:val="aff1"/>
        <w:tblW w:w="0" w:type="auto"/>
        <w:tblLook w:val="04A0" w:firstRow="1" w:lastRow="0" w:firstColumn="1" w:lastColumn="0" w:noHBand="0" w:noVBand="1"/>
      </w:tblPr>
      <w:tblGrid>
        <w:gridCol w:w="2483"/>
        <w:gridCol w:w="2069"/>
        <w:gridCol w:w="1411"/>
        <w:gridCol w:w="1443"/>
        <w:gridCol w:w="1450"/>
      </w:tblGrid>
      <w:tr w:rsidR="00F71482">
        <w:tc>
          <w:tcPr>
            <w:tcW w:w="1728" w:type="dxa"/>
            <w:tcBorders>
              <w:left w:val="nil"/>
              <w:right w:val="nil"/>
            </w:tcBorders>
          </w:tcPr>
          <w:p w:rsidR="00F71482" w:rsidRDefault="000D242D">
            <w:r>
              <w:t>clinical</w:t>
            </w:r>
          </w:p>
        </w:tc>
        <w:tc>
          <w:tcPr>
            <w:tcW w:w="1728" w:type="dxa"/>
            <w:tcBorders>
              <w:left w:val="nil"/>
              <w:right w:val="nil"/>
            </w:tcBorders>
          </w:tcPr>
          <w:p w:rsidR="00F71482" w:rsidRDefault="000D242D">
            <w:r>
              <w:t>eeg_variable</w:t>
            </w:r>
          </w:p>
        </w:tc>
        <w:tc>
          <w:tcPr>
            <w:tcW w:w="1728" w:type="dxa"/>
            <w:tcBorders>
              <w:left w:val="nil"/>
              <w:right w:val="nil"/>
            </w:tcBorders>
          </w:tcPr>
          <w:p w:rsidR="00F71482" w:rsidRDefault="000D242D">
            <w:r>
              <w:t>rho</w:t>
            </w:r>
          </w:p>
        </w:tc>
        <w:tc>
          <w:tcPr>
            <w:tcW w:w="1728" w:type="dxa"/>
            <w:tcBorders>
              <w:left w:val="nil"/>
              <w:right w:val="nil"/>
            </w:tcBorders>
          </w:tcPr>
          <w:p w:rsidR="00F71482" w:rsidRDefault="000D242D">
            <w:r>
              <w:t>pvalue</w:t>
            </w:r>
          </w:p>
        </w:tc>
        <w:tc>
          <w:tcPr>
            <w:tcW w:w="1728" w:type="dxa"/>
            <w:tcBorders>
              <w:left w:val="nil"/>
              <w:right w:val="nil"/>
            </w:tcBorders>
          </w:tcPr>
          <w:p w:rsidR="00F71482" w:rsidRDefault="000D242D">
            <w:r>
              <w:t>n</w:t>
            </w:r>
          </w:p>
        </w:tc>
      </w:tr>
      <w:tr w:rsidR="00F71482">
        <w:tc>
          <w:tcPr>
            <w:tcW w:w="1728" w:type="dxa"/>
            <w:tcBorders>
              <w:left w:val="nil"/>
              <w:right w:val="nil"/>
            </w:tcBorders>
          </w:tcPr>
          <w:p w:rsidR="00F71482" w:rsidRDefault="000D242D">
            <w:r>
              <w:t>ADOS_total</w:t>
            </w:r>
          </w:p>
        </w:tc>
        <w:tc>
          <w:tcPr>
            <w:tcW w:w="1728" w:type="dxa"/>
            <w:tcBorders>
              <w:left w:val="nil"/>
              <w:right w:val="nil"/>
            </w:tcBorders>
          </w:tcPr>
          <w:p w:rsidR="00F71482" w:rsidRDefault="000D242D">
            <w:r>
              <w:t>global_exponent</w:t>
            </w:r>
          </w:p>
        </w:tc>
        <w:tc>
          <w:tcPr>
            <w:tcW w:w="1728" w:type="dxa"/>
            <w:tcBorders>
              <w:left w:val="nil"/>
              <w:right w:val="nil"/>
            </w:tcBorders>
          </w:tcPr>
          <w:p w:rsidR="00F71482" w:rsidRDefault="000D242D">
            <w:r>
              <w:t>-0.190</w:t>
            </w:r>
          </w:p>
        </w:tc>
        <w:tc>
          <w:tcPr>
            <w:tcW w:w="1728" w:type="dxa"/>
            <w:tcBorders>
              <w:left w:val="nil"/>
              <w:right w:val="nil"/>
            </w:tcBorders>
          </w:tcPr>
          <w:p w:rsidR="00F71482" w:rsidRDefault="000D242D">
            <w:r>
              <w:t>p = .143</w:t>
            </w:r>
          </w:p>
        </w:tc>
        <w:tc>
          <w:tcPr>
            <w:tcW w:w="1728" w:type="dxa"/>
            <w:tcBorders>
              <w:left w:val="nil"/>
              <w:right w:val="nil"/>
            </w:tcBorders>
          </w:tcPr>
          <w:p w:rsidR="00F71482" w:rsidRDefault="000D242D">
            <w:r>
              <w:t>61.000</w:t>
            </w:r>
          </w:p>
        </w:tc>
      </w:tr>
      <w:tr w:rsidR="00F71482">
        <w:tc>
          <w:tcPr>
            <w:tcW w:w="1728" w:type="dxa"/>
            <w:tcBorders>
              <w:left w:val="nil"/>
              <w:right w:val="nil"/>
            </w:tcBorders>
          </w:tcPr>
          <w:p w:rsidR="00F71482" w:rsidRDefault="000D242D">
            <w:r>
              <w:t>ADOS_SA</w:t>
            </w:r>
          </w:p>
        </w:tc>
        <w:tc>
          <w:tcPr>
            <w:tcW w:w="1728" w:type="dxa"/>
            <w:tcBorders>
              <w:left w:val="nil"/>
              <w:right w:val="nil"/>
            </w:tcBorders>
          </w:tcPr>
          <w:p w:rsidR="00F71482" w:rsidRDefault="000D242D">
            <w:r>
              <w:t>global_exponent</w:t>
            </w:r>
          </w:p>
        </w:tc>
        <w:tc>
          <w:tcPr>
            <w:tcW w:w="1728" w:type="dxa"/>
            <w:tcBorders>
              <w:left w:val="nil"/>
              <w:right w:val="nil"/>
            </w:tcBorders>
          </w:tcPr>
          <w:p w:rsidR="00F71482" w:rsidRDefault="000D242D">
            <w:r>
              <w:t>-0.229</w:t>
            </w:r>
          </w:p>
        </w:tc>
        <w:tc>
          <w:tcPr>
            <w:tcW w:w="1728" w:type="dxa"/>
            <w:tcBorders>
              <w:left w:val="nil"/>
              <w:right w:val="nil"/>
            </w:tcBorders>
          </w:tcPr>
          <w:p w:rsidR="00F71482" w:rsidRDefault="000D242D">
            <w:r>
              <w:t xml:space="preserve">p </w:t>
            </w:r>
            <w:r>
              <w:t>= .076</w:t>
            </w:r>
          </w:p>
        </w:tc>
        <w:tc>
          <w:tcPr>
            <w:tcW w:w="1728" w:type="dxa"/>
            <w:tcBorders>
              <w:left w:val="nil"/>
              <w:right w:val="nil"/>
            </w:tcBorders>
          </w:tcPr>
          <w:p w:rsidR="00F71482" w:rsidRDefault="000D242D">
            <w:r>
              <w:t>61.000</w:t>
            </w:r>
          </w:p>
        </w:tc>
      </w:tr>
      <w:tr w:rsidR="00F71482">
        <w:tc>
          <w:tcPr>
            <w:tcW w:w="1728" w:type="dxa"/>
            <w:tcBorders>
              <w:left w:val="nil"/>
              <w:right w:val="nil"/>
            </w:tcBorders>
          </w:tcPr>
          <w:p w:rsidR="00F71482" w:rsidRDefault="000D242D">
            <w:r>
              <w:t>ADOS_communication</w:t>
            </w:r>
          </w:p>
        </w:tc>
        <w:tc>
          <w:tcPr>
            <w:tcW w:w="1728" w:type="dxa"/>
            <w:tcBorders>
              <w:left w:val="nil"/>
              <w:right w:val="nil"/>
            </w:tcBorders>
          </w:tcPr>
          <w:p w:rsidR="00F71482" w:rsidRDefault="000D242D">
            <w:r>
              <w:t>global_exponent</w:t>
            </w:r>
          </w:p>
        </w:tc>
        <w:tc>
          <w:tcPr>
            <w:tcW w:w="1728" w:type="dxa"/>
            <w:tcBorders>
              <w:left w:val="nil"/>
              <w:right w:val="nil"/>
            </w:tcBorders>
          </w:tcPr>
          <w:p w:rsidR="00F71482" w:rsidRDefault="000D242D">
            <w:r>
              <w:t>-0.137</w:t>
            </w:r>
          </w:p>
        </w:tc>
        <w:tc>
          <w:tcPr>
            <w:tcW w:w="1728" w:type="dxa"/>
            <w:tcBorders>
              <w:left w:val="nil"/>
              <w:right w:val="nil"/>
            </w:tcBorders>
          </w:tcPr>
          <w:p w:rsidR="00F71482" w:rsidRDefault="000D242D">
            <w:r>
              <w:t>p = .291</w:t>
            </w:r>
          </w:p>
        </w:tc>
        <w:tc>
          <w:tcPr>
            <w:tcW w:w="1728" w:type="dxa"/>
            <w:tcBorders>
              <w:left w:val="nil"/>
              <w:right w:val="nil"/>
            </w:tcBorders>
          </w:tcPr>
          <w:p w:rsidR="00F71482" w:rsidRDefault="000D242D">
            <w:r>
              <w:t>61.000</w:t>
            </w:r>
          </w:p>
        </w:tc>
      </w:tr>
      <w:tr w:rsidR="00F71482">
        <w:tc>
          <w:tcPr>
            <w:tcW w:w="1728" w:type="dxa"/>
            <w:tcBorders>
              <w:left w:val="nil"/>
              <w:right w:val="nil"/>
            </w:tcBorders>
          </w:tcPr>
          <w:p w:rsidR="00F71482" w:rsidRDefault="000D242D">
            <w:r>
              <w:lastRenderedPageBreak/>
              <w:t>language_score</w:t>
            </w:r>
          </w:p>
        </w:tc>
        <w:tc>
          <w:tcPr>
            <w:tcW w:w="1728" w:type="dxa"/>
            <w:tcBorders>
              <w:left w:val="nil"/>
              <w:right w:val="nil"/>
            </w:tcBorders>
          </w:tcPr>
          <w:p w:rsidR="00F71482" w:rsidRDefault="000D242D">
            <w:r>
              <w:t>temporal_exponent</w:t>
            </w:r>
          </w:p>
        </w:tc>
        <w:tc>
          <w:tcPr>
            <w:tcW w:w="1728" w:type="dxa"/>
            <w:tcBorders>
              <w:left w:val="nil"/>
              <w:right w:val="nil"/>
            </w:tcBorders>
          </w:tcPr>
          <w:p w:rsidR="00F71482" w:rsidRDefault="000D242D">
            <w:r>
              <w:t>-0.143</w:t>
            </w:r>
          </w:p>
        </w:tc>
        <w:tc>
          <w:tcPr>
            <w:tcW w:w="1728" w:type="dxa"/>
            <w:tcBorders>
              <w:left w:val="nil"/>
              <w:right w:val="nil"/>
            </w:tcBorders>
          </w:tcPr>
          <w:p w:rsidR="00F71482" w:rsidRDefault="000D242D">
            <w:r>
              <w:t>p = .299</w:t>
            </w:r>
          </w:p>
        </w:tc>
        <w:tc>
          <w:tcPr>
            <w:tcW w:w="1728" w:type="dxa"/>
            <w:tcBorders>
              <w:left w:val="nil"/>
              <w:right w:val="nil"/>
            </w:tcBorders>
          </w:tcPr>
          <w:p w:rsidR="00F71482" w:rsidRDefault="000D242D">
            <w:r>
              <w:t>55.000</w:t>
            </w:r>
          </w:p>
        </w:tc>
      </w:tr>
    </w:tbl>
    <w:p w:rsidR="00F71482" w:rsidRDefault="000D242D">
      <w:pPr>
        <w:pStyle w:val="21"/>
      </w:pPr>
      <w:r>
        <w:t>Supplementary Table S3 (continued). Age-stratified group effects</w:t>
      </w:r>
    </w:p>
    <w:tbl>
      <w:tblPr>
        <w:tblStyle w:val="aff1"/>
        <w:tblW w:w="0" w:type="auto"/>
        <w:tblLook w:val="04A0" w:firstRow="1" w:lastRow="0" w:firstColumn="1" w:lastColumn="0" w:noHBand="0" w:noVBand="1"/>
      </w:tblPr>
      <w:tblGrid>
        <w:gridCol w:w="717"/>
        <w:gridCol w:w="774"/>
        <w:gridCol w:w="460"/>
        <w:gridCol w:w="441"/>
        <w:gridCol w:w="422"/>
        <w:gridCol w:w="566"/>
        <w:gridCol w:w="516"/>
        <w:gridCol w:w="1087"/>
        <w:gridCol w:w="645"/>
        <w:gridCol w:w="1062"/>
        <w:gridCol w:w="385"/>
        <w:gridCol w:w="408"/>
        <w:gridCol w:w="420"/>
        <w:gridCol w:w="441"/>
        <w:gridCol w:w="512"/>
      </w:tblGrid>
      <w:tr w:rsidR="00F71482">
        <w:tc>
          <w:tcPr>
            <w:tcW w:w="576" w:type="dxa"/>
            <w:tcBorders>
              <w:left w:val="nil"/>
              <w:right w:val="nil"/>
            </w:tcBorders>
          </w:tcPr>
          <w:p w:rsidR="00F71482" w:rsidRDefault="000D242D">
            <w:r>
              <w:t>outcome</w:t>
            </w:r>
          </w:p>
        </w:tc>
        <w:tc>
          <w:tcPr>
            <w:tcW w:w="576" w:type="dxa"/>
            <w:tcBorders>
              <w:left w:val="nil"/>
              <w:right w:val="nil"/>
            </w:tcBorders>
          </w:tcPr>
          <w:p w:rsidR="00F71482" w:rsidRDefault="000D242D">
            <w:r>
              <w:t>age_stratum</w:t>
            </w:r>
          </w:p>
        </w:tc>
        <w:tc>
          <w:tcPr>
            <w:tcW w:w="576" w:type="dxa"/>
            <w:tcBorders>
              <w:left w:val="nil"/>
              <w:right w:val="nil"/>
            </w:tcBorders>
          </w:tcPr>
          <w:p w:rsidR="00F71482" w:rsidRDefault="000D242D">
            <w:r>
              <w:t>n_total</w:t>
            </w:r>
          </w:p>
        </w:tc>
        <w:tc>
          <w:tcPr>
            <w:tcW w:w="576" w:type="dxa"/>
            <w:tcBorders>
              <w:left w:val="nil"/>
              <w:right w:val="nil"/>
            </w:tcBorders>
          </w:tcPr>
          <w:p w:rsidR="00F71482" w:rsidRDefault="000D242D">
            <w:r>
              <w:t>n_ASD</w:t>
            </w:r>
          </w:p>
        </w:tc>
        <w:tc>
          <w:tcPr>
            <w:tcW w:w="576" w:type="dxa"/>
            <w:tcBorders>
              <w:left w:val="nil"/>
              <w:right w:val="nil"/>
            </w:tcBorders>
          </w:tcPr>
          <w:p w:rsidR="00F71482" w:rsidRDefault="000D242D">
            <w:r>
              <w:t>n_TD</w:t>
            </w:r>
          </w:p>
        </w:tc>
        <w:tc>
          <w:tcPr>
            <w:tcW w:w="576" w:type="dxa"/>
            <w:tcBorders>
              <w:left w:val="nil"/>
              <w:right w:val="nil"/>
            </w:tcBorders>
          </w:tcPr>
          <w:p w:rsidR="00F71482" w:rsidRDefault="000D242D">
            <w:r>
              <w:t>ASD_mean</w:t>
            </w:r>
          </w:p>
        </w:tc>
        <w:tc>
          <w:tcPr>
            <w:tcW w:w="576" w:type="dxa"/>
            <w:tcBorders>
              <w:left w:val="nil"/>
              <w:right w:val="nil"/>
            </w:tcBorders>
          </w:tcPr>
          <w:p w:rsidR="00F71482" w:rsidRDefault="000D242D">
            <w:r>
              <w:t>TD_mean</w:t>
            </w:r>
          </w:p>
        </w:tc>
        <w:tc>
          <w:tcPr>
            <w:tcW w:w="576" w:type="dxa"/>
            <w:tcBorders>
              <w:left w:val="nil"/>
              <w:right w:val="nil"/>
            </w:tcBorders>
          </w:tcPr>
          <w:p w:rsidR="00F71482" w:rsidRDefault="000D242D">
            <w:r>
              <w:t>TD_minus_ASD_unadjusted</w:t>
            </w:r>
          </w:p>
        </w:tc>
        <w:tc>
          <w:tcPr>
            <w:tcW w:w="576" w:type="dxa"/>
            <w:tcBorders>
              <w:left w:val="nil"/>
              <w:right w:val="nil"/>
            </w:tcBorders>
          </w:tcPr>
          <w:p w:rsidR="00F71482" w:rsidRDefault="000D242D">
            <w:r>
              <w:t>underpowered</w:t>
            </w:r>
          </w:p>
        </w:tc>
        <w:tc>
          <w:tcPr>
            <w:tcW w:w="576" w:type="dxa"/>
            <w:tcBorders>
              <w:left w:val="nil"/>
              <w:right w:val="nil"/>
            </w:tcBorders>
          </w:tcPr>
          <w:p w:rsidR="00F71482" w:rsidRDefault="000D242D">
            <w:r>
              <w:t>coef_TD_vs_ASD_adjusted</w:t>
            </w:r>
          </w:p>
        </w:tc>
        <w:tc>
          <w:tcPr>
            <w:tcW w:w="576" w:type="dxa"/>
            <w:tcBorders>
              <w:left w:val="nil"/>
              <w:right w:val="nil"/>
            </w:tcBorders>
          </w:tcPr>
          <w:p w:rsidR="00F71482" w:rsidRDefault="000D242D">
            <w:r>
              <w:t>se</w:t>
            </w:r>
          </w:p>
        </w:tc>
        <w:tc>
          <w:tcPr>
            <w:tcW w:w="576" w:type="dxa"/>
            <w:tcBorders>
              <w:left w:val="nil"/>
              <w:right w:val="nil"/>
            </w:tcBorders>
          </w:tcPr>
          <w:p w:rsidR="00F71482" w:rsidRDefault="000D242D">
            <w:r>
              <w:t>p</w:t>
            </w:r>
          </w:p>
        </w:tc>
        <w:tc>
          <w:tcPr>
            <w:tcW w:w="576" w:type="dxa"/>
            <w:tcBorders>
              <w:left w:val="nil"/>
              <w:right w:val="nil"/>
            </w:tcBorders>
          </w:tcPr>
          <w:p w:rsidR="00F71482" w:rsidRDefault="000D242D">
            <w:r>
              <w:t>ci_low</w:t>
            </w:r>
          </w:p>
        </w:tc>
        <w:tc>
          <w:tcPr>
            <w:tcW w:w="576" w:type="dxa"/>
            <w:tcBorders>
              <w:left w:val="nil"/>
              <w:right w:val="nil"/>
            </w:tcBorders>
          </w:tcPr>
          <w:p w:rsidR="00F71482" w:rsidRDefault="000D242D">
            <w:r>
              <w:t>ci_high</w:t>
            </w:r>
          </w:p>
        </w:tc>
        <w:tc>
          <w:tcPr>
            <w:tcW w:w="576" w:type="dxa"/>
            <w:tcBorders>
              <w:left w:val="nil"/>
              <w:right w:val="nil"/>
            </w:tcBorders>
          </w:tcPr>
          <w:p w:rsidR="00F71482" w:rsidRDefault="000D242D">
            <w:r>
              <w:t>r_squared</w:t>
            </w:r>
          </w:p>
        </w:tc>
      </w:tr>
      <w:tr w:rsidR="00F71482">
        <w:tc>
          <w:tcPr>
            <w:tcW w:w="576" w:type="dxa"/>
            <w:tcBorders>
              <w:left w:val="nil"/>
              <w:right w:val="nil"/>
            </w:tcBorders>
          </w:tcPr>
          <w:p w:rsidR="00F71482" w:rsidRDefault="000D242D">
            <w:r>
              <w:t>global_exponent</w:t>
            </w:r>
          </w:p>
        </w:tc>
        <w:tc>
          <w:tcPr>
            <w:tcW w:w="576" w:type="dxa"/>
            <w:tcBorders>
              <w:left w:val="nil"/>
              <w:right w:val="nil"/>
            </w:tcBorders>
          </w:tcPr>
          <w:p w:rsidR="00F71482" w:rsidRDefault="000D242D">
            <w:r>
              <w:t>preschool_like</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10.000</w:t>
            </w:r>
          </w:p>
        </w:tc>
        <w:tc>
          <w:tcPr>
            <w:tcW w:w="576" w:type="dxa"/>
            <w:tcBorders>
              <w:left w:val="nil"/>
              <w:right w:val="nil"/>
            </w:tcBorders>
          </w:tcPr>
          <w:p w:rsidR="00F71482" w:rsidRDefault="000D242D">
            <w:r>
              <w:t>13.000</w:t>
            </w:r>
          </w:p>
        </w:tc>
        <w:tc>
          <w:tcPr>
            <w:tcW w:w="576" w:type="dxa"/>
            <w:tcBorders>
              <w:left w:val="nil"/>
              <w:right w:val="nil"/>
            </w:tcBorders>
          </w:tcPr>
          <w:p w:rsidR="00F71482" w:rsidRDefault="000D242D">
            <w:r>
              <w:t>1.708</w:t>
            </w:r>
          </w:p>
        </w:tc>
        <w:tc>
          <w:tcPr>
            <w:tcW w:w="576" w:type="dxa"/>
            <w:tcBorders>
              <w:left w:val="nil"/>
              <w:right w:val="nil"/>
            </w:tcBorders>
          </w:tcPr>
          <w:p w:rsidR="00F71482" w:rsidRDefault="000D242D">
            <w:r>
              <w:t>1.762</w:t>
            </w:r>
          </w:p>
        </w:tc>
        <w:tc>
          <w:tcPr>
            <w:tcW w:w="576" w:type="dxa"/>
            <w:tcBorders>
              <w:left w:val="nil"/>
              <w:right w:val="nil"/>
            </w:tcBorders>
          </w:tcPr>
          <w:p w:rsidR="00F71482" w:rsidRDefault="000D242D">
            <w:r>
              <w:t>0.054</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0.055</w:t>
            </w:r>
          </w:p>
        </w:tc>
        <w:tc>
          <w:tcPr>
            <w:tcW w:w="576" w:type="dxa"/>
            <w:tcBorders>
              <w:left w:val="nil"/>
              <w:right w:val="nil"/>
            </w:tcBorders>
          </w:tcPr>
          <w:p w:rsidR="00F71482" w:rsidRDefault="000D242D">
            <w:r>
              <w:t>0.074</w:t>
            </w:r>
          </w:p>
        </w:tc>
        <w:tc>
          <w:tcPr>
            <w:tcW w:w="576" w:type="dxa"/>
            <w:tcBorders>
              <w:left w:val="nil"/>
              <w:right w:val="nil"/>
            </w:tcBorders>
          </w:tcPr>
          <w:p w:rsidR="00F71482" w:rsidRDefault="000D242D">
            <w:r>
              <w:t>p = .466</w:t>
            </w:r>
          </w:p>
        </w:tc>
        <w:tc>
          <w:tcPr>
            <w:tcW w:w="576" w:type="dxa"/>
            <w:tcBorders>
              <w:left w:val="nil"/>
              <w:right w:val="nil"/>
            </w:tcBorders>
          </w:tcPr>
          <w:p w:rsidR="00F71482" w:rsidRDefault="000D242D">
            <w:r>
              <w:t>-0.100</w:t>
            </w:r>
          </w:p>
        </w:tc>
        <w:tc>
          <w:tcPr>
            <w:tcW w:w="576" w:type="dxa"/>
            <w:tcBorders>
              <w:left w:val="nil"/>
              <w:right w:val="nil"/>
            </w:tcBorders>
          </w:tcPr>
          <w:p w:rsidR="00F71482" w:rsidRDefault="000D242D">
            <w:r>
              <w:t>0.211</w:t>
            </w:r>
          </w:p>
        </w:tc>
        <w:tc>
          <w:tcPr>
            <w:tcW w:w="576" w:type="dxa"/>
            <w:tcBorders>
              <w:left w:val="nil"/>
              <w:right w:val="nil"/>
            </w:tcBorders>
          </w:tcPr>
          <w:p w:rsidR="00F71482" w:rsidRDefault="000D242D">
            <w:r>
              <w:t>0.113</w:t>
            </w:r>
          </w:p>
        </w:tc>
      </w:tr>
      <w:tr w:rsidR="00F71482">
        <w:tc>
          <w:tcPr>
            <w:tcW w:w="576" w:type="dxa"/>
            <w:tcBorders>
              <w:left w:val="nil"/>
              <w:right w:val="nil"/>
            </w:tcBorders>
          </w:tcPr>
          <w:p w:rsidR="00F71482" w:rsidRDefault="000D242D">
            <w:r>
              <w:t>global_exponent</w:t>
            </w:r>
          </w:p>
        </w:tc>
        <w:tc>
          <w:tcPr>
            <w:tcW w:w="576" w:type="dxa"/>
            <w:tcBorders>
              <w:left w:val="nil"/>
              <w:right w:val="nil"/>
            </w:tcBorders>
          </w:tcPr>
          <w:p w:rsidR="00F71482" w:rsidRDefault="000D242D">
            <w:r>
              <w:t>older_child</w:t>
            </w:r>
          </w:p>
        </w:tc>
        <w:tc>
          <w:tcPr>
            <w:tcW w:w="576" w:type="dxa"/>
            <w:tcBorders>
              <w:left w:val="nil"/>
              <w:right w:val="nil"/>
            </w:tcBorders>
          </w:tcPr>
          <w:p w:rsidR="00F71482" w:rsidRDefault="000D242D">
            <w:r>
              <w:t>115.000</w:t>
            </w:r>
          </w:p>
        </w:tc>
        <w:tc>
          <w:tcPr>
            <w:tcW w:w="576" w:type="dxa"/>
            <w:tcBorders>
              <w:left w:val="nil"/>
              <w:right w:val="nil"/>
            </w:tcBorders>
          </w:tcPr>
          <w:p w:rsidR="00F71482" w:rsidRDefault="000D242D">
            <w:r>
              <w:t>51.000</w:t>
            </w:r>
          </w:p>
        </w:tc>
        <w:tc>
          <w:tcPr>
            <w:tcW w:w="576" w:type="dxa"/>
            <w:tcBorders>
              <w:left w:val="nil"/>
              <w:right w:val="nil"/>
            </w:tcBorders>
          </w:tcPr>
          <w:p w:rsidR="00F71482" w:rsidRDefault="000D242D">
            <w:r>
              <w:t>64.000</w:t>
            </w:r>
          </w:p>
        </w:tc>
        <w:tc>
          <w:tcPr>
            <w:tcW w:w="576" w:type="dxa"/>
            <w:tcBorders>
              <w:left w:val="nil"/>
              <w:right w:val="nil"/>
            </w:tcBorders>
          </w:tcPr>
          <w:p w:rsidR="00F71482" w:rsidRDefault="000D242D">
            <w:r>
              <w:t>1.689</w:t>
            </w:r>
          </w:p>
        </w:tc>
        <w:tc>
          <w:tcPr>
            <w:tcW w:w="576" w:type="dxa"/>
            <w:tcBorders>
              <w:left w:val="nil"/>
              <w:right w:val="nil"/>
            </w:tcBorders>
          </w:tcPr>
          <w:p w:rsidR="00F71482" w:rsidRDefault="000D242D">
            <w:r>
              <w:t>1.793</w:t>
            </w:r>
          </w:p>
        </w:tc>
        <w:tc>
          <w:tcPr>
            <w:tcW w:w="576" w:type="dxa"/>
            <w:tcBorders>
              <w:left w:val="nil"/>
              <w:right w:val="nil"/>
            </w:tcBorders>
          </w:tcPr>
          <w:p w:rsidR="00F71482" w:rsidRDefault="000D242D">
            <w:r>
              <w:t>0.105</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0.076</w:t>
            </w:r>
          </w:p>
        </w:tc>
        <w:tc>
          <w:tcPr>
            <w:tcW w:w="576" w:type="dxa"/>
            <w:tcBorders>
              <w:left w:val="nil"/>
              <w:right w:val="nil"/>
            </w:tcBorders>
          </w:tcPr>
          <w:p w:rsidR="00F71482" w:rsidRDefault="000D242D">
            <w:r>
              <w:t>0.035</w:t>
            </w:r>
          </w:p>
        </w:tc>
        <w:tc>
          <w:tcPr>
            <w:tcW w:w="576" w:type="dxa"/>
            <w:tcBorders>
              <w:left w:val="nil"/>
              <w:right w:val="nil"/>
            </w:tcBorders>
          </w:tcPr>
          <w:p w:rsidR="00F71482" w:rsidRDefault="000D242D">
            <w:r>
              <w:t>p = .031</w:t>
            </w:r>
          </w:p>
        </w:tc>
        <w:tc>
          <w:tcPr>
            <w:tcW w:w="576" w:type="dxa"/>
            <w:tcBorders>
              <w:left w:val="nil"/>
              <w:right w:val="nil"/>
            </w:tcBorders>
          </w:tcPr>
          <w:p w:rsidR="00F71482" w:rsidRDefault="000D242D">
            <w:r>
              <w:t>0.007</w:t>
            </w:r>
          </w:p>
        </w:tc>
        <w:tc>
          <w:tcPr>
            <w:tcW w:w="576" w:type="dxa"/>
            <w:tcBorders>
              <w:left w:val="nil"/>
              <w:right w:val="nil"/>
            </w:tcBorders>
          </w:tcPr>
          <w:p w:rsidR="00F71482" w:rsidRDefault="000D242D">
            <w:r>
              <w:t>0.145</w:t>
            </w:r>
          </w:p>
        </w:tc>
        <w:tc>
          <w:tcPr>
            <w:tcW w:w="576" w:type="dxa"/>
            <w:tcBorders>
              <w:left w:val="nil"/>
              <w:right w:val="nil"/>
            </w:tcBorders>
          </w:tcPr>
          <w:p w:rsidR="00F71482" w:rsidRDefault="000D242D">
            <w:r>
              <w:t>0.134</w:t>
            </w:r>
          </w:p>
        </w:tc>
      </w:tr>
      <w:tr w:rsidR="00F71482">
        <w:tc>
          <w:tcPr>
            <w:tcW w:w="576" w:type="dxa"/>
            <w:tcBorders>
              <w:left w:val="nil"/>
              <w:right w:val="nil"/>
            </w:tcBorders>
          </w:tcPr>
          <w:p w:rsidR="00F71482" w:rsidRDefault="000D242D">
            <w:r>
              <w:t>global_exponent</w:t>
            </w:r>
          </w:p>
        </w:tc>
        <w:tc>
          <w:tcPr>
            <w:tcW w:w="576" w:type="dxa"/>
            <w:tcBorders>
              <w:left w:val="nil"/>
              <w:right w:val="nil"/>
            </w:tcBorders>
          </w:tcPr>
          <w:p w:rsidR="00F71482" w:rsidRDefault="000D242D">
            <w:r>
              <w:t>tertile_1_youngest</w:t>
            </w:r>
          </w:p>
        </w:tc>
        <w:tc>
          <w:tcPr>
            <w:tcW w:w="576" w:type="dxa"/>
            <w:tcBorders>
              <w:left w:val="nil"/>
              <w:right w:val="nil"/>
            </w:tcBorders>
          </w:tcPr>
          <w:p w:rsidR="00F71482" w:rsidRDefault="000D242D">
            <w:r>
              <w:t>46.000</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1.715</w:t>
            </w:r>
          </w:p>
        </w:tc>
        <w:tc>
          <w:tcPr>
            <w:tcW w:w="576" w:type="dxa"/>
            <w:tcBorders>
              <w:left w:val="nil"/>
              <w:right w:val="nil"/>
            </w:tcBorders>
          </w:tcPr>
          <w:p w:rsidR="00F71482" w:rsidRDefault="000D242D">
            <w:r>
              <w:t>1.747</w:t>
            </w:r>
          </w:p>
        </w:tc>
        <w:tc>
          <w:tcPr>
            <w:tcW w:w="576" w:type="dxa"/>
            <w:tcBorders>
              <w:left w:val="nil"/>
              <w:right w:val="nil"/>
            </w:tcBorders>
          </w:tcPr>
          <w:p w:rsidR="00F71482" w:rsidRDefault="000D242D">
            <w:r>
              <w:t>0.032</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0.036</w:t>
            </w:r>
          </w:p>
        </w:tc>
        <w:tc>
          <w:tcPr>
            <w:tcW w:w="576" w:type="dxa"/>
            <w:tcBorders>
              <w:left w:val="nil"/>
              <w:right w:val="nil"/>
            </w:tcBorders>
          </w:tcPr>
          <w:p w:rsidR="00F71482" w:rsidRDefault="000D242D">
            <w:r>
              <w:t>0.048</w:t>
            </w:r>
          </w:p>
        </w:tc>
        <w:tc>
          <w:tcPr>
            <w:tcW w:w="576" w:type="dxa"/>
            <w:tcBorders>
              <w:left w:val="nil"/>
              <w:right w:val="nil"/>
            </w:tcBorders>
          </w:tcPr>
          <w:p w:rsidR="00F71482" w:rsidRDefault="000D242D">
            <w:r>
              <w:t>p = .463</w:t>
            </w:r>
          </w:p>
        </w:tc>
        <w:tc>
          <w:tcPr>
            <w:tcW w:w="576" w:type="dxa"/>
            <w:tcBorders>
              <w:left w:val="nil"/>
              <w:right w:val="nil"/>
            </w:tcBorders>
          </w:tcPr>
          <w:p w:rsidR="00F71482" w:rsidRDefault="000D242D">
            <w:r>
              <w:t>-0.062</w:t>
            </w:r>
          </w:p>
        </w:tc>
        <w:tc>
          <w:tcPr>
            <w:tcW w:w="576" w:type="dxa"/>
            <w:tcBorders>
              <w:left w:val="nil"/>
              <w:right w:val="nil"/>
            </w:tcBorders>
          </w:tcPr>
          <w:p w:rsidR="00F71482" w:rsidRDefault="000D242D">
            <w:r>
              <w:t>0.133</w:t>
            </w:r>
          </w:p>
        </w:tc>
        <w:tc>
          <w:tcPr>
            <w:tcW w:w="576" w:type="dxa"/>
            <w:tcBorders>
              <w:left w:val="nil"/>
              <w:right w:val="nil"/>
            </w:tcBorders>
          </w:tcPr>
          <w:p w:rsidR="00F71482" w:rsidRDefault="000D242D">
            <w:r>
              <w:t>0.035</w:t>
            </w:r>
          </w:p>
        </w:tc>
      </w:tr>
      <w:tr w:rsidR="00F71482">
        <w:tc>
          <w:tcPr>
            <w:tcW w:w="576" w:type="dxa"/>
            <w:tcBorders>
              <w:left w:val="nil"/>
              <w:right w:val="nil"/>
            </w:tcBorders>
          </w:tcPr>
          <w:p w:rsidR="00F71482" w:rsidRDefault="000D242D">
            <w:r>
              <w:t>global_exponent</w:t>
            </w:r>
          </w:p>
        </w:tc>
        <w:tc>
          <w:tcPr>
            <w:tcW w:w="576" w:type="dxa"/>
            <w:tcBorders>
              <w:left w:val="nil"/>
              <w:right w:val="nil"/>
            </w:tcBorders>
          </w:tcPr>
          <w:p w:rsidR="00F71482" w:rsidRDefault="000D242D">
            <w:r>
              <w:t>tertile_2_middle</w:t>
            </w:r>
          </w:p>
        </w:tc>
        <w:tc>
          <w:tcPr>
            <w:tcW w:w="576" w:type="dxa"/>
            <w:tcBorders>
              <w:left w:val="nil"/>
              <w:right w:val="nil"/>
            </w:tcBorders>
          </w:tcPr>
          <w:p w:rsidR="00F71482" w:rsidRDefault="000D242D">
            <w:r>
              <w:t>46.000</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1.700</w:t>
            </w:r>
          </w:p>
        </w:tc>
        <w:tc>
          <w:tcPr>
            <w:tcW w:w="576" w:type="dxa"/>
            <w:tcBorders>
              <w:left w:val="nil"/>
              <w:right w:val="nil"/>
            </w:tcBorders>
          </w:tcPr>
          <w:p w:rsidR="00F71482" w:rsidRDefault="000D242D">
            <w:r>
              <w:t>1.769</w:t>
            </w:r>
          </w:p>
        </w:tc>
        <w:tc>
          <w:tcPr>
            <w:tcW w:w="576" w:type="dxa"/>
            <w:tcBorders>
              <w:left w:val="nil"/>
              <w:right w:val="nil"/>
            </w:tcBorders>
          </w:tcPr>
          <w:p w:rsidR="00F71482" w:rsidRDefault="000D242D">
            <w:r>
              <w:t>0.069</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0.029</w:t>
            </w:r>
          </w:p>
        </w:tc>
        <w:tc>
          <w:tcPr>
            <w:tcW w:w="576" w:type="dxa"/>
            <w:tcBorders>
              <w:left w:val="nil"/>
              <w:right w:val="nil"/>
            </w:tcBorders>
          </w:tcPr>
          <w:p w:rsidR="00F71482" w:rsidRDefault="000D242D">
            <w:r>
              <w:t>0.064</w:t>
            </w:r>
          </w:p>
        </w:tc>
        <w:tc>
          <w:tcPr>
            <w:tcW w:w="576" w:type="dxa"/>
            <w:tcBorders>
              <w:left w:val="nil"/>
              <w:right w:val="nil"/>
            </w:tcBorders>
          </w:tcPr>
          <w:p w:rsidR="00F71482" w:rsidRDefault="000D242D">
            <w:r>
              <w:t>p = .65</w:t>
            </w:r>
            <w:r>
              <w:lastRenderedPageBreak/>
              <w:t>7</w:t>
            </w:r>
          </w:p>
        </w:tc>
        <w:tc>
          <w:tcPr>
            <w:tcW w:w="576" w:type="dxa"/>
            <w:tcBorders>
              <w:left w:val="nil"/>
              <w:right w:val="nil"/>
            </w:tcBorders>
          </w:tcPr>
          <w:p w:rsidR="00F71482" w:rsidRDefault="000D242D">
            <w:r>
              <w:lastRenderedPageBreak/>
              <w:t>-0.100</w:t>
            </w:r>
          </w:p>
        </w:tc>
        <w:tc>
          <w:tcPr>
            <w:tcW w:w="576" w:type="dxa"/>
            <w:tcBorders>
              <w:left w:val="nil"/>
              <w:right w:val="nil"/>
            </w:tcBorders>
          </w:tcPr>
          <w:p w:rsidR="00F71482" w:rsidRDefault="000D242D">
            <w:r>
              <w:t>0.157</w:t>
            </w:r>
          </w:p>
        </w:tc>
        <w:tc>
          <w:tcPr>
            <w:tcW w:w="576" w:type="dxa"/>
            <w:tcBorders>
              <w:left w:val="nil"/>
              <w:right w:val="nil"/>
            </w:tcBorders>
          </w:tcPr>
          <w:p w:rsidR="00F71482" w:rsidRDefault="000D242D">
            <w:r>
              <w:t>0.078</w:t>
            </w:r>
          </w:p>
        </w:tc>
      </w:tr>
      <w:tr w:rsidR="00F71482">
        <w:tc>
          <w:tcPr>
            <w:tcW w:w="576" w:type="dxa"/>
            <w:tcBorders>
              <w:left w:val="nil"/>
              <w:right w:val="nil"/>
            </w:tcBorders>
          </w:tcPr>
          <w:p w:rsidR="00F71482" w:rsidRDefault="000D242D">
            <w:r>
              <w:lastRenderedPageBreak/>
              <w:t>global_exponent</w:t>
            </w:r>
          </w:p>
        </w:tc>
        <w:tc>
          <w:tcPr>
            <w:tcW w:w="576" w:type="dxa"/>
            <w:tcBorders>
              <w:left w:val="nil"/>
              <w:right w:val="nil"/>
            </w:tcBorders>
          </w:tcPr>
          <w:p w:rsidR="00F71482" w:rsidRDefault="000D242D">
            <w:r>
              <w:t>tertile_3_oldest</w:t>
            </w:r>
          </w:p>
        </w:tc>
        <w:tc>
          <w:tcPr>
            <w:tcW w:w="576" w:type="dxa"/>
            <w:tcBorders>
              <w:left w:val="nil"/>
              <w:right w:val="nil"/>
            </w:tcBorders>
          </w:tcPr>
          <w:p w:rsidR="00F71482" w:rsidRDefault="000D242D">
            <w:r>
              <w:t>46.000</w:t>
            </w:r>
          </w:p>
        </w:tc>
        <w:tc>
          <w:tcPr>
            <w:tcW w:w="576" w:type="dxa"/>
            <w:tcBorders>
              <w:left w:val="nil"/>
              <w:right w:val="nil"/>
            </w:tcBorders>
          </w:tcPr>
          <w:p w:rsidR="00F71482" w:rsidRDefault="000D242D">
            <w:r>
              <w:t>15.000</w:t>
            </w:r>
          </w:p>
        </w:tc>
        <w:tc>
          <w:tcPr>
            <w:tcW w:w="576" w:type="dxa"/>
            <w:tcBorders>
              <w:left w:val="nil"/>
              <w:right w:val="nil"/>
            </w:tcBorders>
          </w:tcPr>
          <w:p w:rsidR="00F71482" w:rsidRDefault="000D242D">
            <w:r>
              <w:t>31.000</w:t>
            </w:r>
          </w:p>
        </w:tc>
        <w:tc>
          <w:tcPr>
            <w:tcW w:w="576" w:type="dxa"/>
            <w:tcBorders>
              <w:left w:val="nil"/>
              <w:right w:val="nil"/>
            </w:tcBorders>
          </w:tcPr>
          <w:p w:rsidR="00F71482" w:rsidRDefault="000D242D">
            <w:r>
              <w:t>1.644</w:t>
            </w:r>
          </w:p>
        </w:tc>
        <w:tc>
          <w:tcPr>
            <w:tcW w:w="576" w:type="dxa"/>
            <w:tcBorders>
              <w:left w:val="nil"/>
              <w:right w:val="nil"/>
            </w:tcBorders>
          </w:tcPr>
          <w:p w:rsidR="00F71482" w:rsidRDefault="000D242D">
            <w:r>
              <w:t>1.832</w:t>
            </w:r>
          </w:p>
        </w:tc>
        <w:tc>
          <w:tcPr>
            <w:tcW w:w="576" w:type="dxa"/>
            <w:tcBorders>
              <w:left w:val="nil"/>
              <w:right w:val="nil"/>
            </w:tcBorders>
          </w:tcPr>
          <w:p w:rsidR="00F71482" w:rsidRDefault="000D242D">
            <w:r>
              <w:t>0.188</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0.183</w:t>
            </w:r>
          </w:p>
        </w:tc>
        <w:tc>
          <w:tcPr>
            <w:tcW w:w="576" w:type="dxa"/>
            <w:tcBorders>
              <w:left w:val="nil"/>
              <w:right w:val="nil"/>
            </w:tcBorders>
          </w:tcPr>
          <w:p w:rsidR="00F71482" w:rsidRDefault="000D242D">
            <w:r>
              <w:t>0.059</w:t>
            </w:r>
          </w:p>
        </w:tc>
        <w:tc>
          <w:tcPr>
            <w:tcW w:w="576" w:type="dxa"/>
            <w:tcBorders>
              <w:left w:val="nil"/>
              <w:right w:val="nil"/>
            </w:tcBorders>
          </w:tcPr>
          <w:p w:rsidR="00F71482" w:rsidRDefault="000D242D">
            <w:r>
              <w:t>p = .003</w:t>
            </w:r>
          </w:p>
        </w:tc>
        <w:tc>
          <w:tcPr>
            <w:tcW w:w="576" w:type="dxa"/>
            <w:tcBorders>
              <w:left w:val="nil"/>
              <w:right w:val="nil"/>
            </w:tcBorders>
          </w:tcPr>
          <w:p w:rsidR="00F71482" w:rsidRDefault="000D242D">
            <w:r>
              <w:t>0.065</w:t>
            </w:r>
          </w:p>
        </w:tc>
        <w:tc>
          <w:tcPr>
            <w:tcW w:w="576" w:type="dxa"/>
            <w:tcBorders>
              <w:left w:val="nil"/>
              <w:right w:val="nil"/>
            </w:tcBorders>
          </w:tcPr>
          <w:p w:rsidR="00F71482" w:rsidRDefault="000D242D">
            <w:r>
              <w:t>0.301</w:t>
            </w:r>
          </w:p>
        </w:tc>
        <w:tc>
          <w:tcPr>
            <w:tcW w:w="576" w:type="dxa"/>
            <w:tcBorders>
              <w:left w:val="nil"/>
              <w:right w:val="nil"/>
            </w:tcBorders>
          </w:tcPr>
          <w:p w:rsidR="00F71482" w:rsidRDefault="000D242D">
            <w:r>
              <w:t>0.358</w:t>
            </w:r>
          </w:p>
        </w:tc>
      </w:tr>
      <w:tr w:rsidR="00F71482">
        <w:tc>
          <w:tcPr>
            <w:tcW w:w="576" w:type="dxa"/>
            <w:tcBorders>
              <w:left w:val="nil"/>
              <w:right w:val="nil"/>
            </w:tcBorders>
          </w:tcPr>
          <w:p w:rsidR="00F71482" w:rsidRDefault="000D242D">
            <w:r>
              <w:t>global_offset</w:t>
            </w:r>
          </w:p>
        </w:tc>
        <w:tc>
          <w:tcPr>
            <w:tcW w:w="576" w:type="dxa"/>
            <w:tcBorders>
              <w:left w:val="nil"/>
              <w:right w:val="nil"/>
            </w:tcBorders>
          </w:tcPr>
          <w:p w:rsidR="00F71482" w:rsidRDefault="000D242D">
            <w:r>
              <w:t>preschool_like</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10.000</w:t>
            </w:r>
          </w:p>
        </w:tc>
        <w:tc>
          <w:tcPr>
            <w:tcW w:w="576" w:type="dxa"/>
            <w:tcBorders>
              <w:left w:val="nil"/>
              <w:right w:val="nil"/>
            </w:tcBorders>
          </w:tcPr>
          <w:p w:rsidR="00F71482" w:rsidRDefault="000D242D">
            <w:r>
              <w:t>13.000</w:t>
            </w:r>
          </w:p>
        </w:tc>
        <w:tc>
          <w:tcPr>
            <w:tcW w:w="576" w:type="dxa"/>
            <w:tcBorders>
              <w:left w:val="nil"/>
              <w:right w:val="nil"/>
            </w:tcBorders>
          </w:tcPr>
          <w:p w:rsidR="00F71482" w:rsidRDefault="000D242D">
            <w:r>
              <w:t>-9.989</w:t>
            </w:r>
          </w:p>
        </w:tc>
        <w:tc>
          <w:tcPr>
            <w:tcW w:w="576" w:type="dxa"/>
            <w:tcBorders>
              <w:left w:val="nil"/>
              <w:right w:val="nil"/>
            </w:tcBorders>
          </w:tcPr>
          <w:p w:rsidR="00F71482" w:rsidRDefault="000D242D">
            <w:r>
              <w:t>-9.977</w:t>
            </w:r>
          </w:p>
        </w:tc>
        <w:tc>
          <w:tcPr>
            <w:tcW w:w="576" w:type="dxa"/>
            <w:tcBorders>
              <w:left w:val="nil"/>
              <w:right w:val="nil"/>
            </w:tcBorders>
          </w:tcPr>
          <w:p w:rsidR="00F71482" w:rsidRDefault="000D242D">
            <w:r>
              <w:t>0.012</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0.045</w:t>
            </w:r>
          </w:p>
        </w:tc>
        <w:tc>
          <w:tcPr>
            <w:tcW w:w="576" w:type="dxa"/>
            <w:tcBorders>
              <w:left w:val="nil"/>
              <w:right w:val="nil"/>
            </w:tcBorders>
          </w:tcPr>
          <w:p w:rsidR="00F71482" w:rsidRDefault="000D242D">
            <w:r>
              <w:t>0.065</w:t>
            </w:r>
          </w:p>
        </w:tc>
        <w:tc>
          <w:tcPr>
            <w:tcW w:w="576" w:type="dxa"/>
            <w:tcBorders>
              <w:left w:val="nil"/>
              <w:right w:val="nil"/>
            </w:tcBorders>
          </w:tcPr>
          <w:p w:rsidR="00F71482" w:rsidRDefault="000D242D">
            <w:r>
              <w:t>p = .496</w:t>
            </w:r>
          </w:p>
        </w:tc>
        <w:tc>
          <w:tcPr>
            <w:tcW w:w="576" w:type="dxa"/>
            <w:tcBorders>
              <w:left w:val="nil"/>
              <w:right w:val="nil"/>
            </w:tcBorders>
          </w:tcPr>
          <w:p w:rsidR="00F71482" w:rsidRDefault="000D242D">
            <w:r>
              <w:t>-0.092</w:t>
            </w:r>
          </w:p>
        </w:tc>
        <w:tc>
          <w:tcPr>
            <w:tcW w:w="576" w:type="dxa"/>
            <w:tcBorders>
              <w:left w:val="nil"/>
              <w:right w:val="nil"/>
            </w:tcBorders>
          </w:tcPr>
          <w:p w:rsidR="00F71482" w:rsidRDefault="000D242D">
            <w:r>
              <w:t>0.183</w:t>
            </w:r>
          </w:p>
        </w:tc>
        <w:tc>
          <w:tcPr>
            <w:tcW w:w="576" w:type="dxa"/>
            <w:tcBorders>
              <w:left w:val="nil"/>
              <w:right w:val="nil"/>
            </w:tcBorders>
          </w:tcPr>
          <w:p w:rsidR="00F71482" w:rsidRDefault="000D242D">
            <w:r>
              <w:t>0.280</w:t>
            </w:r>
          </w:p>
        </w:tc>
      </w:tr>
      <w:tr w:rsidR="00F71482">
        <w:tc>
          <w:tcPr>
            <w:tcW w:w="576" w:type="dxa"/>
            <w:tcBorders>
              <w:left w:val="nil"/>
              <w:right w:val="nil"/>
            </w:tcBorders>
          </w:tcPr>
          <w:p w:rsidR="00F71482" w:rsidRDefault="000D242D">
            <w:r>
              <w:t>global_offset</w:t>
            </w:r>
          </w:p>
        </w:tc>
        <w:tc>
          <w:tcPr>
            <w:tcW w:w="576" w:type="dxa"/>
            <w:tcBorders>
              <w:left w:val="nil"/>
              <w:right w:val="nil"/>
            </w:tcBorders>
          </w:tcPr>
          <w:p w:rsidR="00F71482" w:rsidRDefault="000D242D">
            <w:r>
              <w:t>older_child</w:t>
            </w:r>
          </w:p>
        </w:tc>
        <w:tc>
          <w:tcPr>
            <w:tcW w:w="576" w:type="dxa"/>
            <w:tcBorders>
              <w:left w:val="nil"/>
              <w:right w:val="nil"/>
            </w:tcBorders>
          </w:tcPr>
          <w:p w:rsidR="00F71482" w:rsidRDefault="000D242D">
            <w:r>
              <w:t>115.000</w:t>
            </w:r>
          </w:p>
        </w:tc>
        <w:tc>
          <w:tcPr>
            <w:tcW w:w="576" w:type="dxa"/>
            <w:tcBorders>
              <w:left w:val="nil"/>
              <w:right w:val="nil"/>
            </w:tcBorders>
          </w:tcPr>
          <w:p w:rsidR="00F71482" w:rsidRDefault="000D242D">
            <w:r>
              <w:t>51.000</w:t>
            </w:r>
          </w:p>
        </w:tc>
        <w:tc>
          <w:tcPr>
            <w:tcW w:w="576" w:type="dxa"/>
            <w:tcBorders>
              <w:left w:val="nil"/>
              <w:right w:val="nil"/>
            </w:tcBorders>
          </w:tcPr>
          <w:p w:rsidR="00F71482" w:rsidRDefault="000D242D">
            <w:r>
              <w:t>64.000</w:t>
            </w:r>
          </w:p>
        </w:tc>
        <w:tc>
          <w:tcPr>
            <w:tcW w:w="576" w:type="dxa"/>
            <w:tcBorders>
              <w:left w:val="nil"/>
              <w:right w:val="nil"/>
            </w:tcBorders>
          </w:tcPr>
          <w:p w:rsidR="00F71482" w:rsidRDefault="000D242D">
            <w:r>
              <w:t>-10.118</w:t>
            </w:r>
          </w:p>
        </w:tc>
        <w:tc>
          <w:tcPr>
            <w:tcW w:w="576" w:type="dxa"/>
            <w:tcBorders>
              <w:left w:val="nil"/>
              <w:right w:val="nil"/>
            </w:tcBorders>
          </w:tcPr>
          <w:p w:rsidR="00F71482" w:rsidRDefault="000D242D">
            <w:r>
              <w:t>-10.070</w:t>
            </w:r>
          </w:p>
        </w:tc>
        <w:tc>
          <w:tcPr>
            <w:tcW w:w="576" w:type="dxa"/>
            <w:tcBorders>
              <w:left w:val="nil"/>
              <w:right w:val="nil"/>
            </w:tcBorders>
          </w:tcPr>
          <w:p w:rsidR="00F71482" w:rsidRDefault="000D242D">
            <w:r>
              <w:t>0.048</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0.048</w:t>
            </w:r>
          </w:p>
        </w:tc>
        <w:tc>
          <w:tcPr>
            <w:tcW w:w="576" w:type="dxa"/>
            <w:tcBorders>
              <w:left w:val="nil"/>
              <w:right w:val="nil"/>
            </w:tcBorders>
          </w:tcPr>
          <w:p w:rsidR="00F71482" w:rsidRDefault="000D242D">
            <w:r>
              <w:t>0.041</w:t>
            </w:r>
          </w:p>
        </w:tc>
        <w:tc>
          <w:tcPr>
            <w:tcW w:w="576" w:type="dxa"/>
            <w:tcBorders>
              <w:left w:val="nil"/>
              <w:right w:val="nil"/>
            </w:tcBorders>
          </w:tcPr>
          <w:p w:rsidR="00F71482" w:rsidRDefault="000D242D">
            <w:r>
              <w:t>p = .246</w:t>
            </w:r>
          </w:p>
        </w:tc>
        <w:tc>
          <w:tcPr>
            <w:tcW w:w="576" w:type="dxa"/>
            <w:tcBorders>
              <w:left w:val="nil"/>
              <w:right w:val="nil"/>
            </w:tcBorders>
          </w:tcPr>
          <w:p w:rsidR="00F71482" w:rsidRDefault="000D242D">
            <w:r>
              <w:t>-0.033</w:t>
            </w:r>
          </w:p>
        </w:tc>
        <w:tc>
          <w:tcPr>
            <w:tcW w:w="576" w:type="dxa"/>
            <w:tcBorders>
              <w:left w:val="nil"/>
              <w:right w:val="nil"/>
            </w:tcBorders>
          </w:tcPr>
          <w:p w:rsidR="00F71482" w:rsidRDefault="000D242D">
            <w:r>
              <w:t>0.129</w:t>
            </w:r>
          </w:p>
        </w:tc>
        <w:tc>
          <w:tcPr>
            <w:tcW w:w="576" w:type="dxa"/>
            <w:tcBorders>
              <w:left w:val="nil"/>
              <w:right w:val="nil"/>
            </w:tcBorders>
          </w:tcPr>
          <w:p w:rsidR="00F71482" w:rsidRDefault="000D242D">
            <w:r>
              <w:t>0.070</w:t>
            </w:r>
          </w:p>
        </w:tc>
      </w:tr>
      <w:tr w:rsidR="00F71482">
        <w:tc>
          <w:tcPr>
            <w:tcW w:w="576" w:type="dxa"/>
            <w:tcBorders>
              <w:left w:val="nil"/>
              <w:right w:val="nil"/>
            </w:tcBorders>
          </w:tcPr>
          <w:p w:rsidR="00F71482" w:rsidRDefault="000D242D">
            <w:r>
              <w:t>global_offset</w:t>
            </w:r>
          </w:p>
        </w:tc>
        <w:tc>
          <w:tcPr>
            <w:tcW w:w="576" w:type="dxa"/>
            <w:tcBorders>
              <w:left w:val="nil"/>
              <w:right w:val="nil"/>
            </w:tcBorders>
          </w:tcPr>
          <w:p w:rsidR="00F71482" w:rsidRDefault="000D242D">
            <w:r>
              <w:t>tertile_1_youngest</w:t>
            </w:r>
          </w:p>
        </w:tc>
        <w:tc>
          <w:tcPr>
            <w:tcW w:w="576" w:type="dxa"/>
            <w:tcBorders>
              <w:left w:val="nil"/>
              <w:right w:val="nil"/>
            </w:tcBorders>
          </w:tcPr>
          <w:p w:rsidR="00F71482" w:rsidRDefault="000D242D">
            <w:r>
              <w:t>46.000</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23.000</w:t>
            </w:r>
          </w:p>
        </w:tc>
        <w:tc>
          <w:tcPr>
            <w:tcW w:w="576" w:type="dxa"/>
            <w:tcBorders>
              <w:left w:val="nil"/>
              <w:right w:val="nil"/>
            </w:tcBorders>
          </w:tcPr>
          <w:p w:rsidR="00F71482" w:rsidRDefault="000D242D">
            <w:r>
              <w:t>-10.037</w:t>
            </w:r>
          </w:p>
        </w:tc>
        <w:tc>
          <w:tcPr>
            <w:tcW w:w="576" w:type="dxa"/>
            <w:tcBorders>
              <w:left w:val="nil"/>
              <w:right w:val="nil"/>
            </w:tcBorders>
          </w:tcPr>
          <w:p w:rsidR="00F71482" w:rsidRDefault="000D242D">
            <w:r>
              <w:t>-10.002</w:t>
            </w:r>
          </w:p>
        </w:tc>
        <w:tc>
          <w:tcPr>
            <w:tcW w:w="576" w:type="dxa"/>
            <w:tcBorders>
              <w:left w:val="nil"/>
              <w:right w:val="nil"/>
            </w:tcBorders>
          </w:tcPr>
          <w:p w:rsidR="00F71482" w:rsidRDefault="000D242D">
            <w:r>
              <w:t>0.035</w:t>
            </w:r>
          </w:p>
        </w:tc>
        <w:tc>
          <w:tcPr>
            <w:tcW w:w="576" w:type="dxa"/>
            <w:tcBorders>
              <w:left w:val="nil"/>
              <w:right w:val="nil"/>
            </w:tcBorders>
          </w:tcPr>
          <w:p w:rsidR="00F71482" w:rsidRDefault="000D242D">
            <w:r>
              <w:t>—</w:t>
            </w:r>
          </w:p>
        </w:tc>
        <w:tc>
          <w:tcPr>
            <w:tcW w:w="576" w:type="dxa"/>
            <w:tcBorders>
              <w:left w:val="nil"/>
              <w:right w:val="nil"/>
            </w:tcBorders>
          </w:tcPr>
          <w:p w:rsidR="00F71482" w:rsidRDefault="000D242D">
            <w:r>
              <w:t>0.060</w:t>
            </w:r>
          </w:p>
        </w:tc>
        <w:tc>
          <w:tcPr>
            <w:tcW w:w="576" w:type="dxa"/>
            <w:tcBorders>
              <w:left w:val="nil"/>
              <w:right w:val="nil"/>
            </w:tcBorders>
          </w:tcPr>
          <w:p w:rsidR="00F71482" w:rsidRDefault="000D242D">
            <w:r>
              <w:t>0.048</w:t>
            </w:r>
          </w:p>
        </w:tc>
        <w:tc>
          <w:tcPr>
            <w:tcW w:w="576" w:type="dxa"/>
            <w:tcBorders>
              <w:left w:val="nil"/>
              <w:right w:val="nil"/>
            </w:tcBorders>
          </w:tcPr>
          <w:p w:rsidR="00F71482" w:rsidRDefault="000D242D">
            <w:r>
              <w:t>p = .225</w:t>
            </w:r>
          </w:p>
        </w:tc>
        <w:tc>
          <w:tcPr>
            <w:tcW w:w="576" w:type="dxa"/>
            <w:tcBorders>
              <w:left w:val="nil"/>
              <w:right w:val="nil"/>
            </w:tcBorders>
          </w:tcPr>
          <w:p w:rsidR="00F71482" w:rsidRDefault="000D242D">
            <w:r>
              <w:t>-0.038</w:t>
            </w:r>
          </w:p>
        </w:tc>
        <w:tc>
          <w:tcPr>
            <w:tcW w:w="576" w:type="dxa"/>
            <w:tcBorders>
              <w:left w:val="nil"/>
              <w:right w:val="nil"/>
            </w:tcBorders>
          </w:tcPr>
          <w:p w:rsidR="00F71482" w:rsidRDefault="000D242D">
            <w:r>
              <w:t>0.157</w:t>
            </w:r>
          </w:p>
        </w:tc>
        <w:tc>
          <w:tcPr>
            <w:tcW w:w="576" w:type="dxa"/>
            <w:tcBorders>
              <w:left w:val="nil"/>
              <w:right w:val="nil"/>
            </w:tcBorders>
          </w:tcPr>
          <w:p w:rsidR="00F71482" w:rsidRDefault="000D242D">
            <w:r>
              <w:t>0.150</w:t>
            </w:r>
          </w:p>
        </w:tc>
      </w:tr>
    </w:tbl>
    <w:p w:rsidR="00F71482" w:rsidRDefault="000D242D">
      <w:pPr>
        <w:jc w:val="center"/>
      </w:pPr>
      <w:r>
        <w:rPr>
          <w:noProof/>
          <w:lang w:eastAsia="zh-CN"/>
        </w:rPr>
        <w:lastRenderedPageBreak/>
        <w:drawing>
          <wp:inline distT="0" distB="0" distL="0" distR="0">
            <wp:extent cx="5040000" cy="17124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half_reliability.png"/>
                    <pic:cNvPicPr/>
                  </pic:nvPicPr>
                  <pic:blipFill>
                    <a:blip r:embed="rId14"/>
                    <a:stretch>
                      <a:fillRect/>
                    </a:stretch>
                  </pic:blipFill>
                  <pic:spPr>
                    <a:xfrm>
                      <a:off x="0" y="0"/>
                      <a:ext cx="5040000" cy="1712412"/>
                    </a:xfrm>
                    <a:prstGeom prst="rect">
                      <a:avLst/>
                    </a:prstGeom>
                  </pic:spPr>
                </pic:pic>
              </a:graphicData>
            </a:graphic>
          </wp:inline>
        </w:drawing>
      </w:r>
    </w:p>
    <w:p w:rsidR="00F71482" w:rsidRDefault="000D242D">
      <w:r>
        <w:t xml:space="preserve">Supplementary </w:t>
      </w:r>
      <w:r>
        <w:t>Figure S1. Split-half reliability of specparam metrics within the recording session (not test–retest).</w:t>
      </w:r>
    </w:p>
    <w:p w:rsidR="00F71482" w:rsidRDefault="000D242D">
      <w:pPr>
        <w:jc w:val="center"/>
      </w:pPr>
      <w:r>
        <w:rPr>
          <w:noProof/>
          <w:lang w:eastAsia="zh-CN"/>
        </w:rPr>
        <w:drawing>
          <wp:inline distT="0" distB="0" distL="0" distR="0">
            <wp:extent cx="5040000" cy="35253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xed_vs_knee_effects.png"/>
                    <pic:cNvPicPr/>
                  </pic:nvPicPr>
                  <pic:blipFill>
                    <a:blip r:embed="rId15"/>
                    <a:stretch>
                      <a:fillRect/>
                    </a:stretch>
                  </pic:blipFill>
                  <pic:spPr>
                    <a:xfrm>
                      <a:off x="0" y="0"/>
                      <a:ext cx="5040000" cy="3525381"/>
                    </a:xfrm>
                    <a:prstGeom prst="rect">
                      <a:avLst/>
                    </a:prstGeom>
                  </pic:spPr>
                </pic:pic>
              </a:graphicData>
            </a:graphic>
          </wp:inline>
        </w:drawing>
      </w:r>
    </w:p>
    <w:p w:rsidR="00F71482" w:rsidRDefault="000D242D">
      <w:r>
        <w:t>Supplementary Figure S2. Fixed versus knee aperiodic mode sensitivity for global exponent TD − ASD effects.</w:t>
      </w:r>
    </w:p>
    <w:p w:rsidR="00F71482" w:rsidRDefault="000D242D">
      <w:pPr>
        <w:pStyle w:val="1"/>
        <w:rPr>
          <w:lang w:eastAsia="zh-CN"/>
        </w:rPr>
      </w:pPr>
      <w:r>
        <w:rPr>
          <w:lang w:eastAsia="zh-CN"/>
        </w:rPr>
        <w:t>作者需补充清单（投稿前）</w:t>
      </w:r>
    </w:p>
    <w:p w:rsidR="00F71482" w:rsidRDefault="000D242D">
      <w:pPr>
        <w:pStyle w:val="21"/>
        <w:rPr>
          <w:lang w:eastAsia="zh-CN"/>
        </w:rPr>
      </w:pPr>
      <w:r>
        <w:rPr>
          <w:lang w:eastAsia="zh-CN"/>
        </w:rPr>
        <w:t>伦理与诊断</w:t>
      </w:r>
    </w:p>
    <w:p w:rsidR="00F71482" w:rsidRDefault="000D242D">
      <w:pPr>
        <w:rPr>
          <w:lang w:eastAsia="zh-CN"/>
        </w:rPr>
      </w:pPr>
      <w:r>
        <w:rPr>
          <w:lang w:eastAsia="zh-CN"/>
        </w:rPr>
        <w:t>- [</w:t>
      </w:r>
      <w:r>
        <w:rPr>
          <w:lang w:eastAsia="zh-CN"/>
        </w:rPr>
        <w:t>待补充</w:t>
      </w:r>
      <w:r>
        <w:rPr>
          <w:lang w:eastAsia="zh-CN"/>
        </w:rPr>
        <w:t xml:space="preserve">] ASD </w:t>
      </w:r>
      <w:r>
        <w:rPr>
          <w:lang w:eastAsia="zh-CN"/>
        </w:rPr>
        <w:t>诊断标准（</w:t>
      </w:r>
      <w:r>
        <w:rPr>
          <w:lang w:eastAsia="zh-CN"/>
        </w:rPr>
        <w:t xml:space="preserve">DSM-5/ICD-11/ADOS-2 </w:t>
      </w:r>
      <w:r>
        <w:rPr>
          <w:lang w:eastAsia="zh-CN"/>
        </w:rPr>
        <w:t>等）</w:t>
      </w:r>
    </w:p>
    <w:p w:rsidR="00F71482" w:rsidRDefault="000D242D">
      <w:pPr>
        <w:rPr>
          <w:lang w:eastAsia="zh-CN"/>
        </w:rPr>
      </w:pPr>
      <w:r>
        <w:rPr>
          <w:lang w:eastAsia="zh-CN"/>
        </w:rPr>
        <w:lastRenderedPageBreak/>
        <w:t>- [</w:t>
      </w:r>
      <w:r>
        <w:rPr>
          <w:lang w:eastAsia="zh-CN"/>
        </w:rPr>
        <w:t>待补充</w:t>
      </w:r>
      <w:r>
        <w:rPr>
          <w:lang w:eastAsia="zh-CN"/>
        </w:rPr>
        <w:t xml:space="preserve">] TD </w:t>
      </w:r>
      <w:r>
        <w:rPr>
          <w:lang w:eastAsia="zh-CN"/>
        </w:rPr>
        <w:t>纳入标准</w:t>
      </w:r>
    </w:p>
    <w:p w:rsidR="00F71482" w:rsidRDefault="000D242D">
      <w:pPr>
        <w:rPr>
          <w:lang w:eastAsia="zh-CN"/>
        </w:rPr>
      </w:pPr>
      <w:r>
        <w:rPr>
          <w:lang w:eastAsia="zh-CN"/>
        </w:rPr>
        <w:t>- [</w:t>
      </w:r>
      <w:r>
        <w:rPr>
          <w:lang w:eastAsia="zh-CN"/>
        </w:rPr>
        <w:t>待补充</w:t>
      </w:r>
      <w:r>
        <w:rPr>
          <w:lang w:eastAsia="zh-CN"/>
        </w:rPr>
        <w:t xml:space="preserve">] </w:t>
      </w:r>
      <w:r>
        <w:rPr>
          <w:lang w:eastAsia="zh-CN"/>
        </w:rPr>
        <w:t>排除标准完整列表</w:t>
      </w:r>
    </w:p>
    <w:p w:rsidR="00F71482" w:rsidRDefault="000D242D">
      <w:pPr>
        <w:rPr>
          <w:lang w:eastAsia="zh-CN"/>
        </w:rPr>
      </w:pPr>
      <w:r>
        <w:rPr>
          <w:lang w:eastAsia="zh-CN"/>
        </w:rPr>
        <w:t>- [</w:t>
      </w:r>
      <w:r>
        <w:rPr>
          <w:lang w:eastAsia="zh-CN"/>
        </w:rPr>
        <w:t>待补充</w:t>
      </w:r>
      <w:r>
        <w:rPr>
          <w:lang w:eastAsia="zh-CN"/>
        </w:rPr>
        <w:t xml:space="preserve">] </w:t>
      </w:r>
      <w:r>
        <w:rPr>
          <w:lang w:eastAsia="zh-CN"/>
        </w:rPr>
        <w:t>伦理委员会名称与批准号</w:t>
      </w:r>
    </w:p>
    <w:p w:rsidR="00F71482" w:rsidRDefault="000D242D">
      <w:pPr>
        <w:rPr>
          <w:lang w:eastAsia="zh-CN"/>
        </w:rPr>
      </w:pPr>
      <w:r>
        <w:rPr>
          <w:lang w:eastAsia="zh-CN"/>
        </w:rPr>
        <w:t>- [</w:t>
      </w:r>
      <w:r>
        <w:rPr>
          <w:lang w:eastAsia="zh-CN"/>
        </w:rPr>
        <w:t>待补充</w:t>
      </w:r>
      <w:r>
        <w:rPr>
          <w:lang w:eastAsia="zh-CN"/>
        </w:rPr>
        <w:t xml:space="preserve">] </w:t>
      </w:r>
      <w:r>
        <w:rPr>
          <w:lang w:eastAsia="zh-CN"/>
        </w:rPr>
        <w:t>知情同意程序</w:t>
      </w:r>
    </w:p>
    <w:p w:rsidR="00F71482" w:rsidRDefault="000D242D">
      <w:pPr>
        <w:pStyle w:val="21"/>
        <w:rPr>
          <w:lang w:eastAsia="zh-CN"/>
        </w:rPr>
      </w:pPr>
      <w:r>
        <w:rPr>
          <w:lang w:eastAsia="zh-CN"/>
        </w:rPr>
        <w:t>评估与变量</w:t>
      </w:r>
    </w:p>
    <w:p w:rsidR="00F71482" w:rsidRDefault="000D242D">
      <w:pPr>
        <w:rPr>
          <w:lang w:eastAsia="zh-CN"/>
        </w:rPr>
      </w:pPr>
      <w:r>
        <w:rPr>
          <w:lang w:eastAsia="zh-CN"/>
        </w:rPr>
        <w:t>- [</w:t>
      </w:r>
      <w:r>
        <w:rPr>
          <w:lang w:eastAsia="zh-CN"/>
        </w:rPr>
        <w:t>待补充</w:t>
      </w:r>
      <w:r>
        <w:rPr>
          <w:lang w:eastAsia="zh-CN"/>
        </w:rPr>
        <w:t xml:space="preserve">] IQ </w:t>
      </w:r>
      <w:r>
        <w:rPr>
          <w:lang w:eastAsia="zh-CN"/>
        </w:rPr>
        <w:t>量表名称与施测说明</w:t>
      </w:r>
    </w:p>
    <w:p w:rsidR="00F71482" w:rsidRDefault="000D242D">
      <w:pPr>
        <w:rPr>
          <w:lang w:eastAsia="zh-CN"/>
        </w:rPr>
      </w:pPr>
      <w:r>
        <w:rPr>
          <w:lang w:eastAsia="zh-CN"/>
        </w:rPr>
        <w:t>- [</w:t>
      </w:r>
      <w:r>
        <w:rPr>
          <w:lang w:eastAsia="zh-CN"/>
        </w:rPr>
        <w:t>待补充</w:t>
      </w:r>
      <w:r>
        <w:rPr>
          <w:lang w:eastAsia="zh-CN"/>
        </w:rPr>
        <w:t xml:space="preserve">] ADOS/ADOS-2 </w:t>
      </w:r>
      <w:r>
        <w:rPr>
          <w:lang w:eastAsia="zh-CN"/>
        </w:rPr>
        <w:t>模块与评估者资质</w:t>
      </w:r>
    </w:p>
    <w:p w:rsidR="00F71482" w:rsidRDefault="000D242D">
      <w:r>
        <w:t>- [</w:t>
      </w:r>
      <w:r>
        <w:t>待核实</w:t>
      </w:r>
      <w:r>
        <w:t xml:space="preserve">] language_score </w:t>
      </w:r>
      <w:r>
        <w:t>与</w:t>
      </w:r>
      <w:r>
        <w:t xml:space="preserve"> ToMI/Resting_info </w:t>
      </w:r>
      <w:r>
        <w:t>映射（探索性，仅补充表）</w:t>
      </w:r>
    </w:p>
    <w:p w:rsidR="00F71482" w:rsidRDefault="000D242D">
      <w:r>
        <w:t>- [</w:t>
      </w:r>
      <w:r>
        <w:t>待核实</w:t>
      </w:r>
      <w:r>
        <w:t>] ADOS_communication</w:t>
      </w:r>
      <w:r>
        <w:t>、</w:t>
      </w:r>
      <w:r>
        <w:t xml:space="preserve">ADOS_SA </w:t>
      </w:r>
      <w:r>
        <w:t>操作定义</w:t>
      </w:r>
    </w:p>
    <w:p w:rsidR="00F71482" w:rsidRDefault="000D242D">
      <w:r>
        <w:t>- [</w:t>
      </w:r>
      <w:r>
        <w:t>待核实</w:t>
      </w:r>
      <w:r>
        <w:t xml:space="preserve">] </w:t>
      </w:r>
      <w:r>
        <w:t xml:space="preserve">ICA </w:t>
      </w:r>
      <w:r>
        <w:t>参数与伪迹剔除策略</w:t>
      </w:r>
    </w:p>
    <w:p w:rsidR="00F71482" w:rsidRDefault="000D242D">
      <w:pPr>
        <w:pStyle w:val="21"/>
        <w:rPr>
          <w:lang w:eastAsia="zh-CN"/>
        </w:rPr>
      </w:pPr>
      <w:r>
        <w:rPr>
          <w:lang w:eastAsia="zh-CN"/>
        </w:rPr>
        <w:t>采集</w:t>
      </w:r>
    </w:p>
    <w:p w:rsidR="00F71482" w:rsidRDefault="000D242D">
      <w:pPr>
        <w:rPr>
          <w:lang w:eastAsia="zh-CN"/>
        </w:rPr>
      </w:pPr>
      <w:r>
        <w:rPr>
          <w:lang w:eastAsia="zh-CN"/>
        </w:rPr>
        <w:t>- [</w:t>
      </w:r>
      <w:r>
        <w:rPr>
          <w:lang w:eastAsia="zh-CN"/>
        </w:rPr>
        <w:t>待补充</w:t>
      </w:r>
      <w:r>
        <w:rPr>
          <w:lang w:eastAsia="zh-CN"/>
        </w:rPr>
        <w:t xml:space="preserve">] EEG </w:t>
      </w:r>
      <w:r>
        <w:rPr>
          <w:lang w:eastAsia="zh-CN"/>
        </w:rPr>
        <w:t>采集指令、记录时长、阻抗标准</w:t>
      </w:r>
    </w:p>
    <w:p w:rsidR="00F71482" w:rsidRDefault="000D242D">
      <w:pPr>
        <w:pStyle w:val="21"/>
      </w:pPr>
      <w:r>
        <w:t>软件引用</w:t>
      </w:r>
    </w:p>
    <w:p w:rsidR="00F71482" w:rsidRDefault="000D242D">
      <w:r>
        <w:t xml:space="preserve">- [citation needed] MNE-Python </w:t>
      </w:r>
      <w:r>
        <w:t>正式文献条目</w:t>
      </w:r>
    </w:p>
    <w:p w:rsidR="00F71482" w:rsidRDefault="000D242D">
      <w:pPr>
        <w:pStyle w:val="21"/>
      </w:pPr>
      <w:r>
        <w:t>引用终核</w:t>
      </w:r>
    </w:p>
    <w:p w:rsidR="00F71482" w:rsidRDefault="000D242D">
      <w:r>
        <w:t>- Chen et al. (2026)</w:t>
      </w:r>
      <w:r>
        <w:t>、</w:t>
      </w:r>
      <w:r>
        <w:t>Wilkinson et al. (2024)</w:t>
      </w:r>
      <w:r>
        <w:t>：</w:t>
      </w:r>
      <w:r>
        <w:t>metadata verification required</w:t>
      </w:r>
      <w:r>
        <w:t>（勿在未核对前修改卷期页码）</w:t>
      </w:r>
    </w:p>
    <w:sectPr w:rsidR="00F714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242D" w:rsidRDefault="000D242D" w:rsidP="00AD525C">
      <w:pPr>
        <w:spacing w:after="0" w:line="240" w:lineRule="auto"/>
      </w:pPr>
      <w:r>
        <w:separator/>
      </w:r>
    </w:p>
  </w:endnote>
  <w:endnote w:type="continuationSeparator" w:id="0">
    <w:p w:rsidR="000D242D" w:rsidRDefault="000D242D" w:rsidP="00AD5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242D" w:rsidRDefault="000D242D" w:rsidP="00AD525C">
      <w:pPr>
        <w:spacing w:after="0" w:line="240" w:lineRule="auto"/>
      </w:pPr>
      <w:r>
        <w:separator/>
      </w:r>
    </w:p>
  </w:footnote>
  <w:footnote w:type="continuationSeparator" w:id="0">
    <w:p w:rsidR="000D242D" w:rsidRDefault="000D242D" w:rsidP="00AD5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242D"/>
    <w:rsid w:val="0015074B"/>
    <w:rsid w:val="0029639D"/>
    <w:rsid w:val="00326F90"/>
    <w:rsid w:val="00AA1D8D"/>
    <w:rsid w:val="00AD525C"/>
    <w:rsid w:val="00B47730"/>
    <w:rsid w:val="00CB0664"/>
    <w:rsid w:val="00F71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507E693C-B4E2-481B-90E2-DA674CBD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FE189-BEB3-4C2F-B4CB-9DAFA09A0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3597</Words>
  <Characters>20507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2</cp:revision>
  <dcterms:created xsi:type="dcterms:W3CDTF">2013-12-23T23:15:00Z</dcterms:created>
  <dcterms:modified xsi:type="dcterms:W3CDTF">2026-05-20T11:31:00Z</dcterms:modified>
  <cp:category/>
</cp:coreProperties>
</file>